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Kiến trúc và triển khai hệ thống gợi ý FreshFarm</w:t>
      </w:r>
    </w:p>
    <w:p>
      <w:pPr>
        <w:jc w:val="center"/>
      </w:pPr>
      <w:r>
        <w:rPr>
          <w:i/>
          <w:color w:val="5C5C5C"/>
        </w:rPr>
        <w:t>Tài liệu tiếng Việt mô tả đầy đủ kiến trúc, luồng xử lý, công thức xếp hạng và các cơ chế tối ưu của hệ thống gợi ý</w:t>
      </w:r>
    </w:p>
    <w:p>
      <w:r>
        <w:t>Tài liệu này được biên soạn dựa trên bản Word kiến trúc hệ thống gợi ý FreshFarm. Nội dung được viết lại bằng tiếng Việt có dấu, giữ nguyên các phần chính: kiến trúc tổng thể, các loại gợi ý, logic sinh ứng viên, công thức tính điểm, A/B testing, phản hồi tiêu cực, đa dạng hóa, chống trùng lặp và tối ưu hiệu năng.</w:t>
      </w:r>
    </w:p>
    <w:p>
      <w:pPr>
        <w:pStyle w:val="Heading1"/>
      </w:pPr>
      <w:r>
        <w:t>1. Giới thiệu</w:t>
      </w:r>
    </w:p>
    <w:p>
      <w:r>
        <w:t>Hệ thống gợi ý của FreshFarm được xây dựng để giúp trang chủ hiển thị các sản phẩm phù hợp hơn với từng người dùng, đồng thời vẫn giới thiệu được những sản phẩm đang phổ biến, bán chạy hoặc vừa được thêm mới trên sàn. Thay vì chỉ có một danh sách sản phẩm cố định, hệ thống kết hợp nhiều nguồn tín hiệu để tạo trải nghiệm mua sắm linh hoạt và có khả năng thích nghi theo hành vi thực tế.</w:t>
      </w:r>
    </w:p>
    <w:p>
      <w:r>
        <w:t>Một điểm quan trọng của hệ thống là phân tách rõ các khu vực trên trang chủ. Mục "Gợi ý cho bạn hôm nay" là cá nhân hóa theo người dùng. Các mục như "Trending products", "Best sellers" và "New arrivals" là các khu vực mang tính toàn cục, phản ánh xu hướng thị trường, doanh số gần đây hoặc độ mới của sản phẩm.</w:t>
      </w:r>
    </w:p>
    <w:p>
      <w:pPr>
        <w:pStyle w:val="Heading2"/>
      </w:pPr>
      <w:r>
        <w:t>Mục đích</w:t>
      </w:r>
    </w:p>
    <w:p>
      <w:pPr>
        <w:pStyle w:val="ListBullet"/>
      </w:pPr>
      <w:r>
        <w:t>Tăng khả năng người dùng khám phá sản phẩm phù hợp mà không cần tìm kiếm thủ công quá nhiều.</w:t>
      </w:r>
    </w:p>
    <w:p>
      <w:pPr>
        <w:pStyle w:val="ListBullet"/>
      </w:pPr>
      <w:r>
        <w:t>Khai thác các tín hiệu hành vi như lượt xem, lượt nhấp từ tìm kiếm, lượt nhấp từ gợi ý, đơn mua, lượt hiển thị và tìm kiếm trong phiên hiện tại.</w:t>
      </w:r>
    </w:p>
    <w:p>
      <w:pPr>
        <w:pStyle w:val="ListBullet"/>
      </w:pPr>
      <w:r>
        <w:t>Giảm cảm giác lặp lại bằng cách kiểm soát trùng sản phẩm giữa các khu vực trang chủ.</w:t>
      </w:r>
    </w:p>
    <w:p>
      <w:pPr>
        <w:pStyle w:val="ListBullet"/>
      </w:pPr>
      <w:r>
        <w:t>Đảm bảo hệ thống vẫn hoạt động ổn định khi một nguồn tín hiệu như ML, Redis hoặc metrics bị thiếu hoặc phản hồi chậm.</w:t>
      </w:r>
    </w:p>
    <w:p>
      <w:pPr>
        <w:pStyle w:val="Heading2"/>
      </w:pPr>
      <w:r>
        <w:t>Mục tiêu kinh doanh</w:t>
      </w:r>
    </w:p>
    <w:p>
      <w:pPr>
        <w:pStyle w:val="ListBullet"/>
      </w:pPr>
      <w:r>
        <w:t>CTR: tăng tỷ lệ người dùng nhấp vào sản phẩm sau khi nhìn thấy gợi ý.</w:t>
      </w:r>
    </w:p>
    <w:p>
      <w:pPr>
        <w:pStyle w:val="ListBullet"/>
      </w:pPr>
      <w:r>
        <w:t>Conversion: tăng tỷ lệ thêm vào giỏ hàng và mua hàng.</w:t>
      </w:r>
    </w:p>
    <w:p>
      <w:pPr>
        <w:pStyle w:val="ListBullet"/>
      </w:pPr>
      <w:r>
        <w:t>Revenue: cải thiện doanh thu trên mỗi lượt hiển thị gợi ý.</w:t>
      </w:r>
    </w:p>
    <w:p>
      <w:pPr>
        <w:pStyle w:val="ListBullet"/>
      </w:pPr>
      <w:r>
        <w:t>Trust: tránh đẩy mạnh các sản phẩm đã hết hàng, ngừng bán hoặc bị người dùng bỏ qua nhiều lần.</w:t>
      </w:r>
    </w:p>
    <w:p>
      <w:pPr>
        <w:pStyle w:val="Heading1"/>
      </w:pPr>
      <w:r>
        <w:t>2. Kiến trúc tổng thể</w:t>
      </w:r>
    </w:p>
    <w:p>
      <w:r>
        <w:t>FreshFarm sử dụng kiến trúc gợi ý nhiều lớp. BFF chịu trách nhiệm điều phối dữ liệu và trả kết quả cho frontend. Ordering cung cấp dữ liệu hành vi, doanh số, chỉ số đánh giá, ML.NET score, metrics và negative feedback. Catalog là nguồn dữ liệu chuẩn về sản phẩm, tồn kho, danh mục, người bán, giá và ngày tạo. Redis hoặc IDistributedCache lưu tín hiệu phiên ngắn hạn như tìm kiếm gần đây và sản phẩm vừa xem.</w:t>
      </w:r>
    </w:p>
    <w:p>
      <w:pPr>
        <w:pStyle w:val="Heading2"/>
      </w:pPr>
      <w:r>
        <w:t>Pipeline cấp cao</w:t>
      </w:r>
    </w:p>
    <w:p>
      <w:pPr>
        <w:pStyle w:val="CodeBlock"/>
        <w:shd w:fill="F3F7F4"/>
      </w:pPr>
      <w:r>
        <w:t>Sản phẩm từ Catalog + tín hiệu từ Ordering + tín hiệu phiên từ Redis</w:t>
      </w:r>
    </w:p>
    <w:p>
      <w:pPr>
        <w:pStyle w:val="CodeBlock"/>
        <w:shd w:fill="F3F7F4"/>
      </w:pPr>
      <w:r>
        <w:t xml:space="preserve">        |</w:t>
      </w:r>
    </w:p>
    <w:p>
      <w:pPr>
        <w:pStyle w:val="CodeBlock"/>
        <w:shd w:fill="F3F7F4"/>
      </w:pPr>
      <w:r>
        <w:t xml:space="preserve">        v</w:t>
      </w:r>
    </w:p>
    <w:p>
      <w:pPr>
        <w:pStyle w:val="CodeBlock"/>
        <w:shd w:fill="F3F7F4"/>
      </w:pPr>
      <w:r>
        <w:t>Sinh danh sách ứng viên</w:t>
      </w:r>
    </w:p>
    <w:p>
      <w:pPr>
        <w:pStyle w:val="CodeBlock"/>
        <w:shd w:fill="F3F7F4"/>
      </w:pPr>
      <w:r>
        <w:t xml:space="preserve">        |</w:t>
      </w:r>
    </w:p>
    <w:p>
      <w:pPr>
        <w:pStyle w:val="CodeBlock"/>
        <w:shd w:fill="F3F7F4"/>
      </w:pPr>
      <w:r>
        <w:t xml:space="preserve">        v</w:t>
      </w:r>
    </w:p>
    <w:p>
      <w:pPr>
        <w:pStyle w:val="CodeBlock"/>
        <w:shd w:fill="F3F7F4"/>
      </w:pPr>
      <w:r>
        <w:t>Gộp ứng viên và loại trùng theo productId</w:t>
      </w:r>
    </w:p>
    <w:p>
      <w:pPr>
        <w:pStyle w:val="CodeBlock"/>
        <w:shd w:fill="F3F7F4"/>
      </w:pPr>
      <w:r>
        <w:t xml:space="preserve">        |</w:t>
      </w:r>
    </w:p>
    <w:p>
      <w:pPr>
        <w:pStyle w:val="CodeBlock"/>
        <w:shd w:fill="F3F7F4"/>
      </w:pPr>
      <w:r>
        <w:t xml:space="preserve">        v</w:t>
      </w:r>
    </w:p>
    <w:p>
      <w:pPr>
        <w:pStyle w:val="CodeBlock"/>
        <w:shd w:fill="F3F7F4"/>
      </w:pPr>
      <w:r>
        <w:t>Đa dạng hóa mềm theo người bán / danh mục</w:t>
      </w:r>
    </w:p>
    <w:p>
      <w:pPr>
        <w:pStyle w:val="CodeBlock"/>
        <w:shd w:fill="F3F7F4"/>
      </w:pPr>
      <w:r>
        <w:t xml:space="preserve">        |</w:t>
      </w:r>
    </w:p>
    <w:p>
      <w:pPr>
        <w:pStyle w:val="CodeBlock"/>
        <w:shd w:fill="F3F7F4"/>
      </w:pPr>
      <w:r>
        <w:t xml:space="preserve">        v</w:t>
      </w:r>
    </w:p>
    <w:p>
      <w:pPr>
        <w:pStyle w:val="CodeBlock"/>
        <w:shd w:fill="F3F7F4"/>
      </w:pPr>
      <w:r>
        <w:t>Rerank theo phiên hiện tại và mục tiêu kinh doanh</w:t>
      </w:r>
    </w:p>
    <w:p>
      <w:pPr>
        <w:pStyle w:val="CodeBlock"/>
        <w:shd w:fill="F3F7F4"/>
      </w:pPr>
      <w:r>
        <w:t xml:space="preserve">        |</w:t>
      </w:r>
    </w:p>
    <w:p>
      <w:pPr>
        <w:pStyle w:val="CodeBlock"/>
        <w:shd w:fill="F3F7F4"/>
      </w:pPr>
      <w:r>
        <w:t xml:space="preserve">        v</w:t>
      </w:r>
    </w:p>
    <w:p>
      <w:pPr>
        <w:pStyle w:val="CodeBlock"/>
        <w:shd w:fill="F3F7F4"/>
      </w:pPr>
      <w:r>
        <w:t>Áp dụng phạt phản hồi tiêu cực</w:t>
      </w:r>
    </w:p>
    <w:p>
      <w:pPr>
        <w:pStyle w:val="CodeBlock"/>
        <w:shd w:fill="F3F7F4"/>
      </w:pPr>
      <w:r>
        <w:t xml:space="preserve">        |</w:t>
      </w:r>
    </w:p>
    <w:p>
      <w:pPr>
        <w:pStyle w:val="CodeBlock"/>
        <w:shd w:fill="F3F7F4"/>
      </w:pPr>
      <w:r>
        <w:t xml:space="preserve">        v</w:t>
      </w:r>
    </w:p>
    <w:p>
      <w:pPr>
        <w:pStyle w:val="CodeBlock"/>
        <w:shd w:fill="F3F7F4"/>
      </w:pPr>
      <w:r>
        <w:t>Trả danh sách sản phẩm cho các khu vực trang chủ</w:t>
      </w:r>
    </w:p>
    <w:p>
      <w:pPr>
        <w:pStyle w:val="Heading2"/>
      </w:pPr>
      <w:r>
        <w:t>Các service tham gia</w:t>
      </w:r>
    </w:p>
    <w:tbl>
      <w:tblPr>
        <w:tblStyle w:val="TableGrid"/>
        <w:tblW w:type="auto" w:w="0"/>
        <w:jc w:val="center"/>
        <w:tblLook w:firstColumn="1" w:firstRow="1" w:lastColumn="0" w:lastRow="0" w:noHBand="0" w:noVBand="1" w:val="04A0"/>
      </w:tblPr>
      <w:tblGrid>
        <w:gridCol w:w="3360"/>
        <w:gridCol w:w="3360"/>
        <w:gridCol w:w="3360"/>
      </w:tblGrid>
      <w:tr>
        <w:tc>
          <w:tcPr>
            <w:tcW w:type="dxa" w:w="1872"/>
            <w:shd w:fill="D8F3DC"/>
          </w:tcPr>
          <w:p>
            <w:r>
              <w:rPr>
                <w:b/>
              </w:rPr>
              <w:t>Service</w:t>
            </w:r>
          </w:p>
        </w:tc>
        <w:tc>
          <w:tcPr>
            <w:tcW w:type="dxa" w:w="4464"/>
            <w:shd w:fill="D8F3DC"/>
          </w:tcPr>
          <w:p>
            <w:r>
              <w:rPr>
                <w:b/>
              </w:rPr>
              <w:t>Vai trò</w:t>
            </w:r>
          </w:p>
        </w:tc>
        <w:tc>
          <w:tcPr>
            <w:tcW w:type="dxa" w:w="3456"/>
            <w:shd w:fill="D8F3DC"/>
          </w:tcPr>
          <w:p>
            <w:r>
              <w:rPr>
                <w:b/>
              </w:rPr>
              <w:t>Ví dụ</w:t>
            </w:r>
          </w:p>
        </w:tc>
      </w:tr>
      <w:tr>
        <w:tc>
          <w:tcPr>
            <w:tcW w:type="dxa" w:w="1872"/>
            <w:vAlign w:val="top"/>
          </w:tcPr>
          <w:p>
            <w:r>
              <w:t>BFF</w:t>
            </w:r>
          </w:p>
        </w:tc>
        <w:tc>
          <w:tcPr>
            <w:tcW w:type="dxa" w:w="4464"/>
            <w:vAlign w:val="top"/>
          </w:tcPr>
          <w:p>
            <w:r>
              <w:t>Điều phối trang chủ, tạo endpoint cho từng khu vực, gộp ứng viên, rerank theo phiên, kiểm soát trùng lặp và định dạng DTO.</w:t>
            </w:r>
          </w:p>
        </w:tc>
        <w:tc>
          <w:tcPr>
            <w:tcW w:type="dxa" w:w="3456"/>
            <w:vAlign w:val="top"/>
          </w:tcPr>
          <w:p>
            <w:r>
              <w:t>/bff/recommendations/home, /bff/products/trending, /bff/products/best-sellers, /bff/products/new-arrivals</w:t>
            </w:r>
          </w:p>
        </w:tc>
      </w:tr>
      <w:tr>
        <w:tc>
          <w:tcPr>
            <w:tcW w:type="dxa" w:w="1872"/>
            <w:vAlign w:val="top"/>
          </w:tcPr>
          <w:p>
            <w:r>
              <w:t>Ordering</w:t>
            </w:r>
          </w:p>
        </w:tc>
        <w:tc>
          <w:tcPr>
            <w:tcW w:type="dxa" w:w="4464"/>
            <w:vAlign w:val="top"/>
          </w:tcPr>
          <w:p>
            <w:r>
              <w:t>Cung cấp tín hiệu gợi ý, thống kê sản phẩm, doanh số gần đây, ML.NET user-product score, metrics và negative feedback.</w:t>
            </w:r>
          </w:p>
        </w:tc>
        <w:tc>
          <w:tcPr>
            <w:tcW w:type="dxa" w:w="3456"/>
            <w:vAlign w:val="top"/>
          </w:tcPr>
          <w:p>
            <w:r>
              <w:t>/api/orders/product-insights/*, /api/orders/recommendation-metrics/*</w:t>
            </w:r>
          </w:p>
        </w:tc>
      </w:tr>
      <w:tr>
        <w:tc>
          <w:tcPr>
            <w:tcW w:type="dxa" w:w="1872"/>
            <w:vAlign w:val="top"/>
          </w:tcPr>
          <w:p>
            <w:r>
              <w:t>Catalog</w:t>
            </w:r>
          </w:p>
        </w:tc>
        <w:tc>
          <w:tcPr>
            <w:tcW w:type="dxa" w:w="4464"/>
            <w:vAlign w:val="top"/>
          </w:tcPr>
          <w:p>
            <w:r>
              <w:t>Nguồn dữ liệu chuẩn về sản phẩm: trạng thái, tồn kho, danh mục, người bán, giá, hình ảnh, ngày tạo.</w:t>
            </w:r>
          </w:p>
        </w:tc>
        <w:tc>
          <w:tcPr>
            <w:tcW w:type="dxa" w:w="3456"/>
            <w:vAlign w:val="top"/>
          </w:tcPr>
          <w:p>
            <w:r>
              <w:t>/api/products</w:t>
            </w:r>
          </w:p>
        </w:tc>
      </w:tr>
      <w:tr>
        <w:tc>
          <w:tcPr>
            <w:tcW w:type="dxa" w:w="1872"/>
            <w:vAlign w:val="top"/>
          </w:tcPr>
          <w:p>
            <w:r>
              <w:t>Redis / IDistributedCache</w:t>
            </w:r>
          </w:p>
        </w:tc>
        <w:tc>
          <w:tcPr>
            <w:tcW w:type="dxa" w:w="4464"/>
            <w:vAlign w:val="top"/>
          </w:tcPr>
          <w:p>
            <w:r>
              <w:t>Lưu tín hiệu phiên ngắn hạn như tìm kiếm gần đây và sản phẩm vừa nhấp.</w:t>
            </w:r>
          </w:p>
        </w:tc>
        <w:tc>
          <w:tcPr>
            <w:tcW w:type="dxa" w:w="3456"/>
            <w:vAlign w:val="top"/>
          </w:tcPr>
          <w:p>
            <w:r>
              <w:t>recommendation:session:{userId}</w:t>
            </w:r>
          </w:p>
        </w:tc>
      </w:tr>
    </w:tbl>
    <w:p/>
    <w:p>
      <w:pPr>
        <w:pStyle w:val="Heading2"/>
      </w:pPr>
      <w:r>
        <w:t>Trách nhiệm của từng bước trong pipeline</w:t>
      </w:r>
    </w:p>
    <w:p>
      <w:pPr>
        <w:pStyle w:val="ListNumber"/>
      </w:pPr>
      <w:r>
        <w:t>Sinh ứng viên: lấy ứng viên từ content-based, collaborative filtering, ML.NET user-product score và session signals.</w:t>
      </w:r>
    </w:p>
    <w:p>
      <w:pPr>
        <w:pStyle w:val="ListNumber"/>
      </w:pPr>
      <w:r>
        <w:t>Gộp ứng viên: loại trùng theo productId và giữ nguồn có điểm mạnh nhất.</w:t>
      </w:r>
    </w:p>
    <w:p>
      <w:pPr>
        <w:pStyle w:val="ListNumber"/>
      </w:pPr>
      <w:r>
        <w:t>Đa dạng hóa: xen kẽ nguồn ứng viên và áp dụng phạt mềm nếu lặp người bán hoặc danh mục quá nhiều.</w:t>
      </w:r>
    </w:p>
    <w:p>
      <w:pPr>
        <w:pStyle w:val="ListNumber"/>
      </w:pPr>
      <w:r>
        <w:t>Rerank: tăng điểm cho sản phẩm khớp với hành vi phiên hiện tại, chỉ số kinh doanh, tồn kho và vị trí người bán nếu có.</w:t>
      </w:r>
    </w:p>
    <w:p>
      <w:pPr>
        <w:pStyle w:val="ListNumber"/>
      </w:pPr>
      <w:r>
        <w:t>Tính điểm: tạo recommendationScore và final_score để phục vụ xếp hạng và debug.</w:t>
      </w:r>
    </w:p>
    <w:p>
      <w:pPr>
        <w:pStyle w:val="ListNumber"/>
      </w:pPr>
      <w:r>
        <w:t>Output: trả DTO sản phẩm có lý do gợi ý, tag, rating, doanh số, tồn kho, createdAt nếu cần và metadata nguồn tín hiệu.</w:t>
      </w:r>
    </w:p>
    <w:p>
      <w:pPr>
        <w:pStyle w:val="Heading1"/>
      </w:pPr>
      <w:r>
        <w:t>3. Các loại gợi ý đã triển khai</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016"/>
            <w:shd w:fill="D8F3DC"/>
          </w:tcPr>
          <w:p>
            <w:r>
              <w:rPr>
                <w:b/>
              </w:rPr>
              <w:t>Loại gợi ý</w:t>
            </w:r>
          </w:p>
        </w:tc>
        <w:tc>
          <w:tcPr>
            <w:tcW w:type="dxa" w:w="2448"/>
            <w:shd w:fill="D8F3DC"/>
          </w:tcPr>
          <w:p>
            <w:r>
              <w:rPr>
                <w:b/>
              </w:rPr>
              <w:t>Khu vực hiển thị</w:t>
            </w:r>
          </w:p>
        </w:tc>
        <w:tc>
          <w:tcPr>
            <w:tcW w:type="dxa" w:w="3888"/>
            <w:shd w:fill="D8F3DC"/>
          </w:tcPr>
          <w:p>
            <w:r>
              <w:rPr>
                <w:b/>
              </w:rPr>
              <w:t>Nguồn dữ liệu chính</w:t>
            </w:r>
          </w:p>
        </w:tc>
        <w:tc>
          <w:tcPr>
            <w:tcW w:type="dxa" w:w="3168"/>
            <w:shd w:fill="D8F3DC"/>
          </w:tcPr>
          <w:p>
            <w:r>
              <w:rPr>
                <w:b/>
              </w:rPr>
              <w:t>Mục tiêu</w:t>
            </w:r>
          </w:p>
        </w:tc>
      </w:tr>
      <w:tr>
        <w:tc>
          <w:tcPr>
            <w:tcW w:type="dxa" w:w="2016"/>
            <w:vAlign w:val="top"/>
          </w:tcPr>
          <w:p>
            <w:r>
              <w:t>Cá nhân hóa</w:t>
            </w:r>
          </w:p>
        </w:tc>
        <w:tc>
          <w:tcPr>
            <w:tcW w:type="dxa" w:w="2448"/>
            <w:vAlign w:val="top"/>
          </w:tcPr>
          <w:p>
            <w:r>
              <w:t>Gợi ý cho bạn hôm nay</w:t>
            </w:r>
          </w:p>
        </w:tc>
        <w:tc>
          <w:tcPr>
            <w:tcW w:type="dxa" w:w="3888"/>
            <w:vAlign w:val="top"/>
          </w:tcPr>
          <w:p>
            <w:r>
              <w:t>Recommendation API: hồ sơ sở thích, collaborative, ML.NET và session-aware rerank.</w:t>
            </w:r>
          </w:p>
        </w:tc>
        <w:tc>
          <w:tcPr>
            <w:tcW w:type="dxa" w:w="3168"/>
            <w:vAlign w:val="top"/>
          </w:tcPr>
          <w:p>
            <w:r>
              <w:t>Đưa ra sản phẩm phù hợp với từng người dùng và hành vi hiện tại.</w:t>
            </w:r>
          </w:p>
        </w:tc>
      </w:tr>
      <w:tr>
        <w:tc>
          <w:tcPr>
            <w:tcW w:type="dxa" w:w="2016"/>
            <w:vAlign w:val="top"/>
          </w:tcPr>
          <w:p>
            <w:r>
              <w:t>Trending</w:t>
            </w:r>
          </w:p>
        </w:tc>
        <w:tc>
          <w:tcPr>
            <w:tcW w:type="dxa" w:w="2448"/>
            <w:vAlign w:val="top"/>
          </w:tcPr>
          <w:p>
            <w:r>
              <w:t>Trending products</w:t>
            </w:r>
          </w:p>
        </w:tc>
        <w:tc>
          <w:tcPr>
            <w:tcW w:type="dxa" w:w="3888"/>
            <w:vAlign w:val="top"/>
          </w:tcPr>
          <w:p>
            <w:r>
              <w:t>Chỉ số toàn cục: bán chạy, đánh giá cao, phổ biến gần đây.</w:t>
            </w:r>
          </w:p>
        </w:tc>
        <w:tc>
          <w:tcPr>
            <w:tcW w:type="dxa" w:w="3168"/>
            <w:vAlign w:val="top"/>
          </w:tcPr>
          <w:p>
            <w:r>
              <w:t>Hiển thị sản phẩm đang có xu hướng trên toàn sàn.</w:t>
            </w:r>
          </w:p>
        </w:tc>
      </w:tr>
      <w:tr>
        <w:tc>
          <w:tcPr>
            <w:tcW w:type="dxa" w:w="2016"/>
            <w:vAlign w:val="top"/>
          </w:tcPr>
          <w:p>
            <w:r>
              <w:t>Best sellers</w:t>
            </w:r>
          </w:p>
        </w:tc>
        <w:tc>
          <w:tcPr>
            <w:tcW w:type="dxa" w:w="2448"/>
            <w:vAlign w:val="top"/>
          </w:tcPr>
          <w:p>
            <w:r>
              <w:t>Best sellers</w:t>
            </w:r>
          </w:p>
        </w:tc>
        <w:tc>
          <w:tcPr>
            <w:tcW w:type="dxa" w:w="3888"/>
            <w:vAlign w:val="top"/>
          </w:tcPr>
          <w:p>
            <w:r>
              <w:t>Thống kê bán hàng gần đây và tổng doanh số từ Ordering.</w:t>
            </w:r>
          </w:p>
        </w:tc>
        <w:tc>
          <w:tcPr>
            <w:tcW w:type="dxa" w:w="3168"/>
            <w:vAlign w:val="top"/>
          </w:tcPr>
          <w:p>
            <w:r>
              <w:t>Ưu tiên sản phẩm đang bán tốt gần đây nhưng vẫn giữ điểm cho sản phẩm ổn định lâu dài.</w:t>
            </w:r>
          </w:p>
        </w:tc>
      </w:tr>
      <w:tr>
        <w:tc>
          <w:tcPr>
            <w:tcW w:type="dxa" w:w="2016"/>
            <w:vAlign w:val="top"/>
          </w:tcPr>
          <w:p>
            <w:r>
              <w:t>New arrivals</w:t>
            </w:r>
          </w:p>
        </w:tc>
        <w:tc>
          <w:tcPr>
            <w:tcW w:type="dxa" w:w="2448"/>
            <w:vAlign w:val="top"/>
          </w:tcPr>
          <w:p>
            <w:r>
              <w:t>New arrivals</w:t>
            </w:r>
          </w:p>
        </w:tc>
        <w:tc>
          <w:tcPr>
            <w:tcW w:type="dxa" w:w="3888"/>
            <w:vAlign w:val="top"/>
          </w:tcPr>
          <w:p>
            <w:r>
              <w:t>Catalog, sắp xếp theo CreatedDate giảm dần.</w:t>
            </w:r>
          </w:p>
        </w:tc>
        <w:tc>
          <w:tcPr>
            <w:tcW w:type="dxa" w:w="3168"/>
            <w:vAlign w:val="top"/>
          </w:tcPr>
          <w:p>
            <w:r>
              <w:t>Giới thiệu sản phẩm mới, còn hoạt động và còn hàng.</w:t>
            </w:r>
          </w:p>
        </w:tc>
      </w:tr>
    </w:tbl>
    <w:p/>
    <w:p>
      <w:pPr>
        <w:pStyle w:val="Heading2"/>
      </w:pPr>
      <w:r>
        <w:t>Sự khác nhau giữa các khu vực</w:t>
      </w:r>
    </w:p>
    <w:p>
      <w:pPr>
        <w:pStyle w:val="ListBullet"/>
      </w:pPr>
      <w:r>
        <w:t>Gợi ý cá nhân hóa phụ thuộc vào từng user, ML score, collaborative behavior và hành vi trong phiên hiện tại.</w:t>
      </w:r>
    </w:p>
    <w:p>
      <w:pPr>
        <w:pStyle w:val="ListBullet"/>
      </w:pPr>
      <w:r>
        <w:t>Trending là dữ liệu toàn cục, không phụ thuộc vào hồ sơ riêng của người dùng.</w:t>
      </w:r>
    </w:p>
    <w:p>
      <w:pPr>
        <w:pStyle w:val="ListBullet"/>
      </w:pPr>
      <w:r>
        <w:t>Best sellers tập trung vào doanh số, đặc biệt là doanh số trong 30-90 ngày gần đây.</w:t>
      </w:r>
    </w:p>
    <w:p>
      <w:pPr>
        <w:pStyle w:val="ListBullet"/>
      </w:pPr>
      <w:r>
        <w:t>New arrivals tập trung vào độ mới, sắp xếp theo ngày tạo sản phẩm sau khi lọc active và còn hàng.</w:t>
      </w:r>
    </w:p>
    <w:p>
      <w:pPr>
        <w:pStyle w:val="Heading1"/>
      </w:pPr>
      <w:r>
        <w:t>4. Logic chi tiết</w:t>
      </w:r>
    </w:p>
    <w:p>
      <w:pPr>
        <w:pStyle w:val="Heading2"/>
      </w:pPr>
      <w:r>
        <w:t>4.1 Sinh danh sách ứng viên</w:t>
      </w:r>
    </w:p>
    <w:p>
      <w:r>
        <w:t>Sinh ứng viên là bước gom sản phẩm tiềm năng từ nhiều nguồn tín hiệu độc lập. Cách làm này giúp hệ thống bền vững hơn: nếu người dùng chưa có đủ lịch sử, content-based vẫn có thể cung cấp kết quả; nếu có ML score tốt, ML có thể đóng vai trò nguồn chính; nếu người dùng vừa tìm kiếm trong phiên, session rerank có thể phản ứng ngay.</w:t>
      </w:r>
    </w:p>
    <w:p>
      <w:pPr>
        <w:pStyle w:val="Heading3"/>
      </w:pPr>
      <w:r>
        <w:t>Content-based</w:t>
      </w:r>
    </w:p>
    <w:p>
      <w:pPr>
        <w:pStyle w:val="ListBullet"/>
      </w:pPr>
      <w:r>
        <w:t>Dựa trên dữ liệu sản phẩm như danh mục, người bán, rating, tồn kho, metadata và độ phổ biến.</w:t>
      </w:r>
    </w:p>
    <w:p>
      <w:pPr>
        <w:pStyle w:val="ListBullet"/>
      </w:pPr>
      <w:r>
        <w:t>Là fallback quan trọng cho người dùng ẩn danh hoặc người dùng chưa có đủ lịch sử hành vi.</w:t>
      </w:r>
    </w:p>
    <w:p>
      <w:pPr>
        <w:pStyle w:val="ListBullet"/>
      </w:pPr>
      <w:r>
        <w:t>Giúp trang chủ vẫn có gợi ý ổn định khi thiếu tín hiệu ML hoặc collaborative.</w:t>
      </w:r>
    </w:p>
    <w:p>
      <w:pPr>
        <w:pStyle w:val="Heading3"/>
      </w:pPr>
      <w:r>
        <w:t>Collaborative filtering</w:t>
      </w:r>
    </w:p>
    <w:p>
      <w:pPr>
        <w:pStyle w:val="ListBullet"/>
      </w:pPr>
      <w:r>
        <w:t>Dựa trên các quan hệ đồng hành vi như cùng xem, cùng nhấp, cùng mua hoặc quan hệ sản phẩm-sản phẩm.</w:t>
      </w:r>
    </w:p>
    <w:p>
      <w:pPr>
        <w:pStyle w:val="ListBullet"/>
      </w:pPr>
      <w:r>
        <w:t>Hỗ trợ kiểu gợi ý "người dùng quan tâm sản phẩm này cũng quan tâm sản phẩm kia".</w:t>
      </w:r>
    </w:p>
    <w:p>
      <w:pPr>
        <w:pStyle w:val="ListBullet"/>
      </w:pPr>
      <w:r>
        <w:t>Ordering cung cấp các tín hiệu collaborative để BFF gộp vào candidate pool.</w:t>
      </w:r>
    </w:p>
    <w:p>
      <w:pPr>
        <w:pStyle w:val="Heading3"/>
      </w:pPr>
      <w:r>
        <w:t>ML.NET user-product score</w:t>
      </w:r>
    </w:p>
    <w:p>
      <w:pPr>
        <w:pStyle w:val="ListBullet"/>
      </w:pPr>
      <w:r>
        <w:t>ML.NET Matrix Factorization được dùng để materialize điểm user-product.</w:t>
      </w:r>
    </w:p>
    <w:p>
      <w:pPr>
        <w:pStyle w:val="ListBullet"/>
      </w:pPr>
      <w:r>
        <w:t>Điểm này phản ánh implicit feedback như view, search click, recommendation click, purchase và một phần negative feedback đã điều chỉnh.</w:t>
      </w:r>
    </w:p>
    <w:p>
      <w:pPr>
        <w:pStyle w:val="ListBullet"/>
      </w:pPr>
      <w:r>
        <w:t>BFF dùng nguồn này như một nguồn ứng viên cá nhân hóa chất lượng cao khi có dữ liệu.</w:t>
      </w:r>
    </w:p>
    <w:p>
      <w:pPr>
        <w:pStyle w:val="Heading3"/>
      </w:pPr>
      <w:r>
        <w:t>Session signals</w:t>
      </w:r>
    </w:p>
    <w:p>
      <w:pPr>
        <w:pStyle w:val="ListBullet"/>
      </w:pPr>
      <w:r>
        <w:t>Tìm kiếm gần đây và sản phẩm vừa nhấp được lưu trong distributed cache ngắn hạn.</w:t>
      </w:r>
    </w:p>
    <w:p>
      <w:pPr>
        <w:pStyle w:val="ListBullet"/>
      </w:pPr>
      <w:r>
        <w:t>Nhờ đó trang chủ có thể phản ứng ngay sau khi người dùng tìm kiếm hoặc mở chi tiết sản phẩm.</w:t>
      </w:r>
    </w:p>
    <w:p>
      <w:pPr>
        <w:pStyle w:val="ListBullet"/>
      </w:pPr>
      <w:r>
        <w:t>Reranker theo phiên chỉ áp dụng mạnh khi tín hiệu phiên thật sự khớp với sản phẩm ứng viên. Nếu tín hiệu yếu hoặc không khớp, hệ thống giữ ranking gốc.</w:t>
      </w:r>
    </w:p>
    <w:p>
      <w:pPr>
        <w:pStyle w:val="Heading2"/>
      </w:pPr>
      <w:r>
        <w:t>4.2 Công thức tính điểm</w:t>
      </w:r>
    </w:p>
    <w:p>
      <w:r>
        <w:t>Hệ thống sử dụng cách tính điểm theo nhiều lớp. Điểm nền đến từ nguồn ứng viên ban đầu. Sau đó hệ thống có thể cộng thêm điểm phiên, điểm mục tiêu kinh doanh, điểm tồn kho/vị trí và trừ penalty từ negative feedback hoặc đa dạng hóa mềm.</w:t>
      </w:r>
    </w:p>
    <w:p>
      <w:pPr>
        <w:pStyle w:val="CodeBlock"/>
        <w:shd w:fill="F3F7F4"/>
      </w:pPr>
      <w:r>
        <w:t>baseScore = điểm gốc từ content-based, collaborative, ML.NET hoặc ranking đã gộp</w:t>
      </w:r>
    </w:p>
    <w:p>
      <w:pPr>
        <w:pStyle w:val="CodeBlock"/>
        <w:shd w:fill="F3F7F4"/>
      </w:pPr>
      <w:r/>
    </w:p>
    <w:p>
      <w:pPr>
        <w:pStyle w:val="CodeBlock"/>
        <w:shd w:fill="F3F7F4"/>
      </w:pPr>
      <w:r>
        <w:t>finalScore = baseScore</w:t>
      </w:r>
    </w:p>
    <w:p>
      <w:pPr>
        <w:pStyle w:val="CodeBlock"/>
        <w:shd w:fill="F3F7F4"/>
      </w:pPr>
      <w:r>
        <w:t xml:space="preserve">           + sessionBoost</w:t>
      </w:r>
    </w:p>
    <w:p>
      <w:pPr>
        <w:pStyle w:val="CodeBlock"/>
        <w:shd w:fill="F3F7F4"/>
      </w:pPr>
      <w:r>
        <w:t xml:space="preserve">           + objectiveScore</w:t>
      </w:r>
    </w:p>
    <w:p>
      <w:pPr>
        <w:pStyle w:val="CodeBlock"/>
        <w:shd w:fill="F3F7F4"/>
      </w:pPr>
      <w:r>
        <w:t xml:space="preserve">           + inventoryOrNearbyBoost</w:t>
      </w:r>
    </w:p>
    <w:p>
      <w:pPr>
        <w:pStyle w:val="CodeBlock"/>
        <w:shd w:fill="F3F7F4"/>
      </w:pPr>
      <w:r>
        <w:t xml:space="preserve">           - negativeFeedbackPenalty</w:t>
      </w:r>
    </w:p>
    <w:p>
      <w:pPr>
        <w:pStyle w:val="CodeBlock"/>
        <w:shd w:fill="F3F7F4"/>
      </w:pPr>
      <w:r>
        <w:t xml:space="preserve">           - softDiversityPenaltyEffect</w:t>
      </w:r>
    </w:p>
    <w:tbl>
      <w:tblPr>
        <w:tblStyle w:val="TableGrid"/>
        <w:tblW w:type="auto" w:w="0"/>
        <w:jc w:val="center"/>
        <w:tblLook w:firstColumn="1" w:firstRow="1" w:lastColumn="0" w:lastRow="0" w:noHBand="0" w:noVBand="1" w:val="04A0"/>
      </w:tblPr>
      <w:tblGrid>
        <w:gridCol w:w="3360"/>
        <w:gridCol w:w="3360"/>
        <w:gridCol w:w="3360"/>
      </w:tblGrid>
      <w:tr>
        <w:tc>
          <w:tcPr>
            <w:tcW w:type="dxa" w:w="2448"/>
            <w:shd w:fill="D8F3DC"/>
          </w:tcPr>
          <w:p>
            <w:r>
              <w:rPr>
                <w:b/>
              </w:rPr>
              <w:t>Thành phần</w:t>
            </w:r>
          </w:p>
        </w:tc>
        <w:tc>
          <w:tcPr>
            <w:tcW w:type="dxa" w:w="4464"/>
            <w:shd w:fill="D8F3DC"/>
          </w:tcPr>
          <w:p>
            <w:r>
              <w:rPr>
                <w:b/>
              </w:rPr>
              <w:t>Ý nghĩa</w:t>
            </w:r>
          </w:p>
        </w:tc>
        <w:tc>
          <w:tcPr>
            <w:tcW w:type="dxa" w:w="3456"/>
            <w:shd w:fill="D8F3DC"/>
          </w:tcPr>
          <w:p>
            <w:r>
              <w:rPr>
                <w:b/>
              </w:rPr>
              <w:t>Tác dụng</w:t>
            </w:r>
          </w:p>
        </w:tc>
      </w:tr>
      <w:tr>
        <w:tc>
          <w:tcPr>
            <w:tcW w:type="dxa" w:w="2448"/>
            <w:vAlign w:val="top"/>
          </w:tcPr>
          <w:p>
            <w:r>
              <w:t>baseScore</w:t>
            </w:r>
          </w:p>
        </w:tc>
        <w:tc>
          <w:tcPr>
            <w:tcW w:type="dxa" w:w="4464"/>
            <w:vAlign w:val="top"/>
          </w:tcPr>
          <w:p>
            <w:r>
              <w:t>Điểm xếp hạng ban đầu từ nguồn ứng viên.</w:t>
            </w:r>
          </w:p>
        </w:tc>
        <w:tc>
          <w:tcPr>
            <w:tcW w:type="dxa" w:w="3456"/>
            <w:vAlign w:val="top"/>
          </w:tcPr>
          <w:p>
            <w:r>
              <w:t>Giữ kết quả dựa trên tín hiệu ổn định.</w:t>
            </w:r>
          </w:p>
        </w:tc>
      </w:tr>
      <w:tr>
        <w:tc>
          <w:tcPr>
            <w:tcW w:type="dxa" w:w="2448"/>
            <w:vAlign w:val="top"/>
          </w:tcPr>
          <w:p>
            <w:r>
              <w:t>sessionBoost</w:t>
            </w:r>
          </w:p>
        </w:tc>
        <w:tc>
          <w:tcPr>
            <w:tcW w:type="dxa" w:w="4464"/>
            <w:vAlign w:val="top"/>
          </w:tcPr>
          <w:p>
            <w:r>
              <w:t>Điểm cộng cho sản phẩm khớp với tìm kiếm hoặc sản phẩm vừa xem trong phiên.</w:t>
            </w:r>
          </w:p>
        </w:tc>
        <w:tc>
          <w:tcPr>
            <w:tcW w:type="dxa" w:w="3456"/>
            <w:vAlign w:val="top"/>
          </w:tcPr>
          <w:p>
            <w:r>
              <w:t>Làm trang chủ phản ứng theo ý định hiện tại.</w:t>
            </w:r>
          </w:p>
        </w:tc>
      </w:tr>
      <w:tr>
        <w:tc>
          <w:tcPr>
            <w:tcW w:type="dxa" w:w="2448"/>
            <w:vAlign w:val="top"/>
          </w:tcPr>
          <w:p>
            <w:r>
              <w:t>objectiveScore</w:t>
            </w:r>
          </w:p>
        </w:tc>
        <w:tc>
          <w:tcPr>
            <w:tcW w:type="dxa" w:w="4464"/>
            <w:vAlign w:val="top"/>
          </w:tcPr>
          <w:p>
            <w:r>
              <w:t>Điểm dựa trên CTR, add-to-cart, purchase và revenue per impression.</w:t>
            </w:r>
          </w:p>
        </w:tc>
        <w:tc>
          <w:tcPr>
            <w:tcW w:type="dxa" w:w="3456"/>
            <w:vAlign w:val="top"/>
          </w:tcPr>
          <w:p>
            <w:r>
              <w:t>Tối ưu theo kết quả kinh doanh, không chỉ theo lượt nhấp.</w:t>
            </w:r>
          </w:p>
        </w:tc>
      </w:tr>
      <w:tr>
        <w:tc>
          <w:tcPr>
            <w:tcW w:type="dxa" w:w="2448"/>
            <w:vAlign w:val="top"/>
          </w:tcPr>
          <w:p>
            <w:r>
              <w:t>negativeFeedbackPenalty</w:t>
            </w:r>
          </w:p>
        </w:tc>
        <w:tc>
          <w:tcPr>
            <w:tcW w:type="dxa" w:w="4464"/>
            <w:vAlign w:val="top"/>
          </w:tcPr>
          <w:p>
            <w:r>
              <w:t>Điểm phạt khi sản phẩm được hiển thị nhiều nhưng không được nhấp.</w:t>
            </w:r>
          </w:p>
        </w:tc>
        <w:tc>
          <w:tcPr>
            <w:tcW w:type="dxa" w:w="3456"/>
            <w:vAlign w:val="top"/>
          </w:tcPr>
          <w:p>
            <w:r>
              <w:t>Giảm lặp lại các sản phẩm người dùng thường bỏ qua.</w:t>
            </w:r>
          </w:p>
        </w:tc>
      </w:tr>
      <w:tr>
        <w:tc>
          <w:tcPr>
            <w:tcW w:type="dxa" w:w="2448"/>
            <w:vAlign w:val="top"/>
          </w:tcPr>
          <w:p>
            <w:r>
              <w:t>softDiversityPenaltyEffect</w:t>
            </w:r>
          </w:p>
        </w:tc>
        <w:tc>
          <w:tcPr>
            <w:tcW w:type="dxa" w:w="4464"/>
            <w:vAlign w:val="top"/>
          </w:tcPr>
          <w:p>
            <w:r>
              <w:t>Tác động giảm điểm khi danh sách lặp quá nhiều người bán hoặc danh mục.</w:t>
            </w:r>
          </w:p>
        </w:tc>
        <w:tc>
          <w:tcPr>
            <w:tcW w:type="dxa" w:w="3456"/>
            <w:vAlign w:val="top"/>
          </w:tcPr>
          <w:p>
            <w:r>
              <w:t>Tăng độ đa dạng nhưng không phá ranking chất lượng.</w:t>
            </w:r>
          </w:p>
        </w:tc>
      </w:tr>
    </w:tbl>
    <w:p/>
    <w:p>
      <w:pPr>
        <w:pStyle w:val="Heading3"/>
      </w:pPr>
      <w:r>
        <w:t>Objective score</w:t>
      </w:r>
    </w:p>
    <w:p>
      <w:r>
        <w:t>Objective metrics được ghi nhận từ impression, click, add-to-cart, purchase và revenue. Hệ thống có thể so sánh hiệu quả giữa các nguồn gợi ý hoặc giữa các nhóm thử nghiệm theo CTR, purchase rate và revenue per impression.</w:t>
      </w:r>
    </w:p>
    <w:p>
      <w:pPr>
        <w:pStyle w:val="CodeBlock"/>
        <w:shd w:fill="F3F7F4"/>
      </w:pPr>
      <w:r>
        <w:t>objectiveScore ~= weighted(</w:t>
      </w:r>
    </w:p>
    <w:p>
      <w:pPr>
        <w:pStyle w:val="CodeBlock"/>
        <w:shd w:fill="F3F7F4"/>
      </w:pPr>
      <w:r>
        <w:t xml:space="preserve">    clickThroughRate,</w:t>
      </w:r>
    </w:p>
    <w:p>
      <w:pPr>
        <w:pStyle w:val="CodeBlock"/>
        <w:shd w:fill="F3F7F4"/>
      </w:pPr>
      <w:r>
        <w:t xml:space="preserve">    addToCartRate,</w:t>
      </w:r>
    </w:p>
    <w:p>
      <w:pPr>
        <w:pStyle w:val="CodeBlock"/>
        <w:shd w:fill="F3F7F4"/>
      </w:pPr>
      <w:r>
        <w:t xml:space="preserve">    purchaseRate,</w:t>
      </w:r>
    </w:p>
    <w:p>
      <w:pPr>
        <w:pStyle w:val="CodeBlock"/>
        <w:shd w:fill="F3F7F4"/>
      </w:pPr>
      <w:r>
        <w:t xml:space="preserve">    revenuePerImpression</w:t>
      </w:r>
    </w:p>
    <w:p>
      <w:pPr>
        <w:pStyle w:val="CodeBlock"/>
        <w:shd w:fill="F3F7F4"/>
      </w:pPr>
      <w:r>
        <w:t>)</w:t>
      </w:r>
    </w:p>
    <w:p>
      <w:r>
        <w:t>Các trọng số có thể cấu hình và tinh chỉnh. Nếu metrics phản hồi chậm hoặc không khả dụng, BFF fallback an toàn và vẫn trả ranking cốt lõi.</w:t>
      </w:r>
    </w:p>
    <w:p>
      <w:pPr>
        <w:pStyle w:val="Heading2"/>
      </w:pPr>
      <w:r>
        <w:t>4.3 Công thức Best sellers</w:t>
      </w:r>
    </w:p>
    <w:p>
      <w:r>
        <w:t>Best sellers đã được refactor từ cách xếp hạng chỉ dựa vào SoldCount tổng sang xếp hạng có nhận thức thời gian. Điều này giúp sản phẩm cũ từng bán tốt nhưng gần đây không còn bán được nhiều sẽ tụt hạng, trong khi sản phẩm bán ổn định lâu dài vẫn còn lợi thế.</w:t>
      </w:r>
    </w:p>
    <w:p>
      <w:pPr>
        <w:pStyle w:val="CodeBlock"/>
        <w:shd w:fill="F3F7F4"/>
      </w:pPr>
      <w:r>
        <w:t>recentSoldCount = số lượng bán thành công trong 30-90 ngày gần đây</w:t>
      </w:r>
    </w:p>
    <w:p>
      <w:pPr>
        <w:pStyle w:val="CodeBlock"/>
        <w:shd w:fill="F3F7F4"/>
      </w:pPr>
      <w:r>
        <w:t>lifetimeSoldCount = tổng số lượng bán thành công từ trước đến nay</w:t>
      </w:r>
    </w:p>
    <w:p>
      <w:pPr>
        <w:pStyle w:val="CodeBlock"/>
        <w:shd w:fill="F3F7F4"/>
      </w:pPr>
      <w:r/>
    </w:p>
    <w:p>
      <w:pPr>
        <w:pStyle w:val="CodeBlock"/>
        <w:shd w:fill="F3F7F4"/>
      </w:pPr>
      <w:r>
        <w:t>bestSellerScore = 0.7 * recentSoldCount</w:t>
      </w:r>
    </w:p>
    <w:p>
      <w:pPr>
        <w:pStyle w:val="CodeBlock"/>
        <w:shd w:fill="F3F7F4"/>
      </w:pPr>
      <w:r>
        <w:t xml:space="preserve">                + 0.3 * lifetimeSoldCount</w:t>
      </w:r>
    </w:p>
    <w:p>
      <w:pPr>
        <w:pStyle w:val="ListBullet"/>
      </w:pPr>
      <w:r>
        <w:t>Ordering tính RecentSoldCount từ các đơn hàng thành công trong cửa sổ recentWindowDays.</w:t>
      </w:r>
    </w:p>
    <w:p>
      <w:pPr>
        <w:pStyle w:val="ListBullet"/>
      </w:pPr>
      <w:r>
        <w:t>BFF gọi stats với recentWindowDays=90 cho khu vực Best sellers.</w:t>
      </w:r>
    </w:p>
    <w:p>
      <w:pPr>
        <w:pStyle w:val="ListBullet"/>
      </w:pPr>
      <w:r>
        <w:t>70% điểm đến từ doanh số gần đây, nên sản phẩm không có doanh số mới sẽ giảm thứ hạng.</w:t>
      </w:r>
    </w:p>
    <w:p>
      <w:pPr>
        <w:pStyle w:val="ListBullet"/>
      </w:pPr>
      <w:r>
        <w:t>30% điểm đến từ SoldCount tổng, nên sản phẩm bán ổn định lâu dài vẫn được ghi nhận.</w:t>
      </w:r>
    </w:p>
    <w:p>
      <w:pPr>
        <w:pStyle w:val="ListBullet"/>
      </w:pPr>
      <w:r>
        <w:t>Tie-breaker ưu tiên RecentSoldCount, sau đó SoldCount, AverageRating và ReviewCount.</w:t>
      </w:r>
    </w:p>
    <w:p>
      <w:r>
        <w:t>Ví dụ: Sản phẩm A có 100 lượt bán tổng nhưng 0 lượt bán gần đây, điểm là 30. Sản phẩm B có 80 lượt bán tổng và 40 lượt bán gần đây, điểm là 52. Vì vậy sản phẩm B xếp cao hơn vì đang bán tốt ở hiện tại.</w:t>
      </w:r>
    </w:p>
    <w:p>
      <w:pPr>
        <w:pStyle w:val="Heading2"/>
      </w:pPr>
      <w:r>
        <w:t>4.4 Logic Trending</w:t>
      </w:r>
    </w:p>
    <w:p>
      <w:r>
        <w:t>Trending products là khu vực toàn cục, không cá nhân hóa theo từng user. Mục tiêu là phản ánh sản phẩm đang nổi bật trên toàn hệ thống, bao gồm bán chạy, được đánh giá cao hoặc đang phổ biến gần đây.</w:t>
      </w:r>
    </w:p>
    <w:p>
      <w:pPr>
        <w:pStyle w:val="ListBullet"/>
      </w:pPr>
      <w:r>
        <w:t>Ứng viên có thể đến từ top sold, top rated và recent popular.</w:t>
      </w:r>
    </w:p>
    <w:p>
      <w:pPr>
        <w:pStyle w:val="ListBullet"/>
      </w:pPr>
      <w:r>
        <w:t>Danh sách ứng viên được sắp theo trendingScore.</w:t>
      </w:r>
    </w:p>
    <w:p>
      <w:pPr>
        <w:pStyle w:val="ListBullet"/>
      </w:pPr>
      <w:r>
        <w:t>Frontend có thể truyền personalizedProductIds để BFF kiểm soát overlap với khu vực cá nhân hóa.</w:t>
      </w:r>
    </w:p>
    <w:p>
      <w:pPr>
        <w:pStyle w:val="ListBullet"/>
      </w:pPr>
      <w:r>
        <w:t>Hệ thống giữ thứ tự trendingScore ban đầu, không reshuffle toàn cục sau khi lọc overlap.</w:t>
      </w:r>
    </w:p>
    <w:p>
      <w:pPr>
        <w:pStyle w:val="CodeBlock"/>
        <w:shd w:fill="F3F7F4"/>
      </w:pPr>
      <w:r>
        <w:t>Duyệt trendingCandidates theo trendingScore:</w:t>
      </w:r>
    </w:p>
    <w:p>
      <w:pPr>
        <w:pStyle w:val="CodeBlock"/>
        <w:shd w:fill="F3F7F4"/>
      </w:pPr>
      <w:r>
        <w:t xml:space="preserve">    thêm sản phẩm không nằm trong personalizedProductIds trước</w:t>
      </w:r>
    </w:p>
    <w:p>
      <w:pPr>
        <w:pStyle w:val="CodeBlock"/>
        <w:shd w:fill="F3F7F4"/>
      </w:pPr>
      <w:r>
        <w:t>Nếu chưa đủ limit:</w:t>
      </w:r>
    </w:p>
    <w:p>
      <w:pPr>
        <w:pStyle w:val="CodeBlock"/>
        <w:shd w:fill="F3F7F4"/>
      </w:pPr>
      <w:r>
        <w:t xml:space="preserve">    cho phép overlap có kiểm soát, mục tiêu khoảng 20%, tối đa 30%</w:t>
      </w:r>
    </w:p>
    <w:p>
      <w:pPr>
        <w:pStyle w:val="CodeBlock"/>
        <w:shd w:fill="F3F7F4"/>
      </w:pPr>
      <w:r>
        <w:t>Nếu vẫn chưa đủ:</w:t>
      </w:r>
    </w:p>
    <w:p>
      <w:pPr>
        <w:pStyle w:val="CodeBlock"/>
        <w:shd w:fill="F3F7F4"/>
      </w:pPr>
      <w:r>
        <w:t xml:space="preserve">    fill phần còn lại, kể cả khi overlap vượt giới hạn</w:t>
      </w:r>
    </w:p>
    <w:p>
      <w:pPr>
        <w:pStyle w:val="Heading2"/>
      </w:pPr>
      <w:r>
        <w:t>4.5 Logic New arrivals</w:t>
      </w:r>
    </w:p>
    <w:p>
      <w:r>
        <w:t>New arrivals là khu vực giới thiệu sản phẩm mới. Khu vực này không phụ thuộc vào ML hoặc session rerank, nhờ đó đơn giản, dễ cache và dễ giải thích.</w:t>
      </w:r>
    </w:p>
    <w:p>
      <w:pPr>
        <w:pStyle w:val="CodeBlock"/>
        <w:shd w:fill="F3F7F4"/>
      </w:pPr>
      <w:r>
        <w:t>GET /bff/products/new-arrivals</w:t>
      </w:r>
    </w:p>
    <w:p>
      <w:pPr>
        <w:pStyle w:val="CodeBlock"/>
        <w:shd w:fill="F3F7F4"/>
      </w:pPr>
      <w:r/>
    </w:p>
    <w:p>
      <w:pPr>
        <w:pStyle w:val="CodeBlock"/>
        <w:shd w:fill="F3F7F4"/>
      </w:pPr>
      <w:r>
        <w:t>Bộ lọc:</w:t>
      </w:r>
    </w:p>
    <w:p>
      <w:pPr>
        <w:pStyle w:val="CodeBlock"/>
        <w:shd w:fill="F3F7F4"/>
      </w:pPr>
      <w:r>
        <w:t xml:space="preserve">    Status = active</w:t>
      </w:r>
    </w:p>
    <w:p>
      <w:pPr>
        <w:pStyle w:val="CodeBlock"/>
        <w:shd w:fill="F3F7F4"/>
      </w:pPr>
      <w:r>
        <w:t xml:space="preserve">    AvailableStock &gt; 0</w:t>
      </w:r>
    </w:p>
    <w:p>
      <w:pPr>
        <w:pStyle w:val="CodeBlock"/>
        <w:shd w:fill="F3F7F4"/>
      </w:pPr>
      <w:r>
        <w:t xml:space="preserve">    optional excludeProductIds</w:t>
      </w:r>
    </w:p>
    <w:p>
      <w:pPr>
        <w:pStyle w:val="CodeBlock"/>
        <w:shd w:fill="F3F7F4"/>
      </w:pPr>
      <w:r/>
    </w:p>
    <w:p>
      <w:pPr>
        <w:pStyle w:val="CodeBlock"/>
        <w:shd w:fill="F3F7F4"/>
      </w:pPr>
      <w:r>
        <w:t>Sắp xếp:</w:t>
      </w:r>
    </w:p>
    <w:p>
      <w:pPr>
        <w:pStyle w:val="CodeBlock"/>
        <w:shd w:fill="F3F7F4"/>
      </w:pPr>
      <w:r>
        <w:t xml:space="preserve">    CreatedDate DESC</w:t>
      </w:r>
    </w:p>
    <w:p>
      <w:pPr>
        <w:pStyle w:val="CodeBlock"/>
        <w:shd w:fill="F3F7F4"/>
      </w:pPr>
      <w:r/>
    </w:p>
    <w:p>
      <w:pPr>
        <w:pStyle w:val="CodeBlock"/>
        <w:shd w:fill="F3F7F4"/>
      </w:pPr>
      <w:r>
        <w:t>Giới hạn:</w:t>
      </w:r>
    </w:p>
    <w:p>
      <w:pPr>
        <w:pStyle w:val="CodeBlock"/>
        <w:shd w:fill="F3F7F4"/>
      </w:pPr>
      <w:r>
        <w:t xml:space="preserve">    12-24 sản phẩm</w:t>
      </w:r>
    </w:p>
    <w:p>
      <w:pPr>
        <w:pStyle w:val="ListBullet"/>
      </w:pPr>
      <w:r>
        <w:t>DTO dùng cùng định dạng với product card để frontend render nhất quán.</w:t>
      </w:r>
    </w:p>
    <w:p>
      <w:pPr>
        <w:pStyle w:val="ListBullet"/>
      </w:pPr>
      <w:r>
        <w:t>Response có thêm createdAt để thể hiện độ mới của sản phẩm.</w:t>
      </w:r>
    </w:p>
    <w:p>
      <w:pPr>
        <w:pStyle w:val="ListBullet"/>
      </w:pPr>
      <w:r>
        <w:t>Không ảnh hưởng đến recommendation system cá nhân hóa.</w:t>
      </w:r>
    </w:p>
    <w:p>
      <w:pPr>
        <w:pStyle w:val="Heading1"/>
      </w:pPr>
      <w:r>
        <w:t>5. Hệ thống A/B testing</w:t>
      </w:r>
    </w:p>
    <w:p>
      <w:r>
        <w:t>FreshFarm có lớp A/B testing để đo hiệu quả thay đổi thay vì chỉ dựa vào cảm giác. Người dùng được chia vào các nhóm thử nghiệm ổn định, và các metrics được ghi cùng thông tin experiment group.</w:t>
      </w:r>
    </w:p>
    <w:tbl>
      <w:tblPr>
        <w:tblStyle w:val="TableGrid"/>
        <w:tblW w:type="auto" w:w="0"/>
        <w:jc w:val="center"/>
        <w:tblLook w:firstColumn="1" w:firstRow="1" w:lastColumn="0" w:lastRow="0" w:noHBand="0" w:noVBand="1" w:val="04A0"/>
      </w:tblPr>
      <w:tblGrid>
        <w:gridCol w:w="3360"/>
        <w:gridCol w:w="3360"/>
        <w:gridCol w:w="3360"/>
      </w:tblGrid>
      <w:tr>
        <w:tc>
          <w:tcPr>
            <w:tcW w:type="dxa" w:w="1440"/>
            <w:shd w:fill="D8F3DC"/>
          </w:tcPr>
          <w:p>
            <w:r>
              <w:rPr>
                <w:b/>
              </w:rPr>
              <w:t>Nhóm</w:t>
            </w:r>
          </w:p>
        </w:tc>
        <w:tc>
          <w:tcPr>
            <w:tcW w:type="dxa" w:w="3456"/>
            <w:shd w:fill="D8F3DC"/>
          </w:tcPr>
          <w:p>
            <w:r>
              <w:rPr>
                <w:b/>
              </w:rPr>
              <w:t>Chiến lược</w:t>
            </w:r>
          </w:p>
        </w:tc>
        <w:tc>
          <w:tcPr>
            <w:tcW w:type="dxa" w:w="5040"/>
            <w:shd w:fill="D8F3DC"/>
          </w:tcPr>
          <w:p>
            <w:r>
              <w:rPr>
                <w:b/>
              </w:rPr>
              <w:t>Mục đích</w:t>
            </w:r>
          </w:p>
        </w:tc>
      </w:tr>
      <w:tr>
        <w:tc>
          <w:tcPr>
            <w:tcW w:type="dxa" w:w="1440"/>
            <w:vAlign w:val="top"/>
          </w:tcPr>
          <w:p>
            <w:r>
              <w:t>A</w:t>
            </w:r>
          </w:p>
        </w:tc>
        <w:tc>
          <w:tcPr>
            <w:tcW w:type="dxa" w:w="3456"/>
            <w:vAlign w:val="top"/>
          </w:tcPr>
          <w:p>
            <w:r>
              <w:t>ML baseline</w:t>
            </w:r>
          </w:p>
        </w:tc>
        <w:tc>
          <w:tcPr>
            <w:tcW w:type="dxa" w:w="5040"/>
            <w:vAlign w:val="top"/>
          </w:tcPr>
          <w:p>
            <w:r>
              <w:t>Dùng ranking nền từ ML/content/collaborative, không áp dụng session-aware rerank.</w:t>
            </w:r>
          </w:p>
        </w:tc>
      </w:tr>
      <w:tr>
        <w:tc>
          <w:tcPr>
            <w:tcW w:type="dxa" w:w="1440"/>
            <w:vAlign w:val="top"/>
          </w:tcPr>
          <w:p>
            <w:r>
              <w:t>B</w:t>
            </w:r>
          </w:p>
        </w:tc>
        <w:tc>
          <w:tcPr>
            <w:tcW w:type="dxa" w:w="3456"/>
            <w:vAlign w:val="top"/>
          </w:tcPr>
          <w:p>
            <w:r>
              <w:t>Session rerank</w:t>
            </w:r>
          </w:p>
        </w:tc>
        <w:tc>
          <w:tcPr>
            <w:tcW w:type="dxa" w:w="5040"/>
            <w:vAlign w:val="top"/>
          </w:tcPr>
          <w:p>
            <w:r>
              <w:t>Áp dụng rerank theo phiên khi có tìm kiếm hoặc click gần đây khớp với ứng viên.</w:t>
            </w:r>
          </w:p>
        </w:tc>
      </w:tr>
    </w:tbl>
    <w:p/>
    <w:p>
      <w:pPr>
        <w:pStyle w:val="Heading2"/>
      </w:pPr>
      <w:r>
        <w:t>Metrics được theo dõi</w:t>
      </w:r>
    </w:p>
    <w:p>
      <w:pPr>
        <w:pStyle w:val="ListBullet"/>
      </w:pPr>
      <w:r>
        <w:t>Impression: sản phẩm nào được hiển thị, ở vị trí nào và thuộc nguồn nào.</w:t>
      </w:r>
    </w:p>
    <w:p>
      <w:pPr>
        <w:pStyle w:val="ListBullet"/>
      </w:pPr>
      <w:r>
        <w:t>Click: người dùng mở chi tiết sản phẩm từ khu vực gợi ý.</w:t>
      </w:r>
    </w:p>
    <w:p>
      <w:pPr>
        <w:pStyle w:val="ListBullet"/>
      </w:pPr>
      <w:r>
        <w:t>CTR: số click chia cho số impression.</w:t>
      </w:r>
    </w:p>
    <w:p>
      <w:pPr>
        <w:pStyle w:val="ListBullet"/>
      </w:pPr>
      <w:r>
        <w:t>Purchase rate: tỷ lệ mua hàng được quy về lượt hiển thị gợi ý.</w:t>
      </w:r>
    </w:p>
    <w:p>
      <w:pPr>
        <w:pStyle w:val="ListBullet"/>
      </w:pPr>
      <w:r>
        <w:t>Revenue per impression: doanh thu trung bình trên mỗi lượt hiển thị.</w:t>
      </w:r>
    </w:p>
    <w:p>
      <w:pPr>
        <w:pStyle w:val="ListBullet"/>
      </w:pPr>
      <w:r>
        <w:t>Guardrails: rollout có thể giữ nguyên hoặc rollback nếu metrics kinh doanh giảm mạnh.</w:t>
      </w:r>
    </w:p>
    <w:p>
      <w:r>
        <w:t>Nhờ A/B testing, hệ thống có thể so sánh Group A và Group B bằng dữ liệu thật như CTR, purchase rate và revenue, thay vì chỉ quan sát thứ hạng sản phẩm.</w:t>
      </w:r>
    </w:p>
    <w:p>
      <w:pPr>
        <w:pStyle w:val="Heading1"/>
      </w:pPr>
      <w:r>
        <w:t>6. Xử lý phản hồi tiêu cực</w:t>
      </w:r>
    </w:p>
    <w:p>
      <w:r>
        <w:t>Hệ thống xem việc người dùng nhìn thấy gợi ý nhưng không nhấp là một dạng phản hồi tiêu cực yếu. Tín hiệu này không loại bỏ sản phẩm ngay lập tức, nhưng làm giảm điểm nếu sản phẩm bị hiển thị lặp lại nhiều lần mà không có tương tác tích cực.</w:t>
      </w:r>
    </w:p>
    <w:p>
      <w:pPr>
        <w:pStyle w:val="Heading2"/>
      </w:pPr>
      <w:r>
        <w:t>Các tín hiệu</w:t>
      </w:r>
    </w:p>
    <w:p>
      <w:pPr>
        <w:pStyle w:val="ListBullet"/>
      </w:pPr>
      <w:r>
        <w:t>Impression without click: sản phẩm được hiển thị nhưng không được nhấp.</w:t>
      </w:r>
    </w:p>
    <w:p>
      <w:pPr>
        <w:pStyle w:val="ListBullet"/>
      </w:pPr>
      <w:r>
        <w:t>Repeated exposure: sản phẩm xuất hiện nhiều lần ở các bucket thời gian khác nhau mà vẫn không có click hoặc mua.</w:t>
      </w:r>
    </w:p>
    <w:p>
      <w:pPr>
        <w:pStyle w:val="ListBullet"/>
      </w:pPr>
      <w:r>
        <w:t>Bounce: mô hình có hỗ trợ penalty kiểu bounce, nhưng cần lưu dwell-time để kích hoạt đầy đủ.</w:t>
      </w:r>
    </w:p>
    <w:p>
      <w:pPr>
        <w:pStyle w:val="Heading2"/>
      </w:pPr>
      <w:r>
        <w:t>Logic decay</w:t>
      </w:r>
    </w:p>
    <w:p>
      <w:pPr>
        <w:pStyle w:val="CodeBlock"/>
        <w:shd w:fill="F3F7F4"/>
      </w:pPr>
      <w:r>
        <w:t>negativePenalty = tín hiệu tiêu cực yếu sau khi áp dụng decay</w:t>
      </w:r>
    </w:p>
    <w:p>
      <w:pPr>
        <w:pStyle w:val="CodeBlock"/>
        <w:shd w:fill="F3F7F4"/>
      </w:pPr>
      <w:r>
        <w:t>halfLifeDays ~= 12</w:t>
      </w:r>
    </w:p>
    <w:p>
      <w:pPr>
        <w:pStyle w:val="CodeBlock"/>
        <w:shd w:fill="F3F7F4"/>
      </w:pPr>
      <w:r>
        <w:t>penalty có giới hạn tối đa</w:t>
      </w:r>
    </w:p>
    <w:p>
      <w:pPr>
        <w:pStyle w:val="CodeBlock"/>
        <w:shd w:fill="F3F7F4"/>
      </w:pPr>
      <w:r>
        <w:t>cần đủ số bucket hiển thị trước khi áp dụng phạt</w:t>
      </w:r>
    </w:p>
    <w:p>
      <w:pPr>
        <w:pStyle w:val="ListBullet"/>
      </w:pPr>
      <w:r>
        <w:t>Impression bị bỏ qua gần đây có trọng số lớn hơn impression cũ.</w:t>
      </w:r>
    </w:p>
    <w:p>
      <w:pPr>
        <w:pStyle w:val="ListBullet"/>
      </w:pPr>
      <w:r>
        <w:t>Repeated exposure dùng hàm bão hòa để penalty không tăng vô hạn.</w:t>
      </w:r>
    </w:p>
    <w:p>
      <w:pPr>
        <w:pStyle w:val="ListBullet"/>
      </w:pPr>
      <w:r>
        <w:t>Sản phẩm mới hoặc sản phẩm có ít lượt hiển thị được bảo vệ khỏi bị phạt quá sớm.</w:t>
      </w:r>
    </w:p>
    <w:p>
      <w:pPr>
        <w:pStyle w:val="ListBullet"/>
      </w:pPr>
      <w:r>
        <w:t>Tương tác tích cực vẫn quan trọng hơn negative feedback yếu.</w:t>
      </w:r>
    </w:p>
    <w:p>
      <w:pPr>
        <w:pStyle w:val="Heading1"/>
      </w:pPr>
      <w:r>
        <w:t>7. Đa dạng hóa và chống trùng lặp</w:t>
      </w:r>
    </w:p>
    <w:p>
      <w:pPr>
        <w:pStyle w:val="Heading2"/>
      </w:pPr>
      <w:r>
        <w:t>Đa dạng hóa mềm</w:t>
      </w:r>
    </w:p>
    <w:p>
      <w:r>
        <w:t>FreshFarm dùng soft diversity thay vì hard cap. Nghĩa là sản phẩm không bị loại chỉ vì cùng người bán hoặc cùng danh mục với sản phẩm khác, nhưng điểm của các sản phẩm lặp quá nhiều sẽ bị giảm nhẹ.</w:t>
      </w:r>
    </w:p>
    <w:p>
      <w:pPr>
        <w:pStyle w:val="CodeBlock"/>
        <w:shd w:fill="F3F7F4"/>
      </w:pPr>
      <w:r>
        <w:t>diversityMultiplier = max(</w:t>
      </w:r>
    </w:p>
    <w:p>
      <w:pPr>
        <w:pStyle w:val="CodeBlock"/>
        <w:shd w:fill="F3F7F4"/>
      </w:pPr>
      <w:r>
        <w:t xml:space="preserve">    minMultiplier,</w:t>
      </w:r>
    </w:p>
    <w:p>
      <w:pPr>
        <w:pStyle w:val="CodeBlock"/>
        <w:shd w:fill="F3F7F4"/>
      </w:pPr>
      <w:r>
        <w:t xml:space="preserve">    1 / (1 + sellerAlpha * sellerCount + categoryBeta * categoryCount)</w:t>
      </w:r>
    </w:p>
    <w:p>
      <w:pPr>
        <w:pStyle w:val="CodeBlock"/>
        <w:shd w:fill="F3F7F4"/>
      </w:pPr>
      <w:r>
        <w:t>)</w:t>
      </w:r>
    </w:p>
    <w:p>
      <w:pPr>
        <w:pStyle w:val="CodeBlock"/>
        <w:shd w:fill="F3F7F4"/>
      </w:pPr>
      <w:r/>
    </w:p>
    <w:p>
      <w:pPr>
        <w:pStyle w:val="CodeBlock"/>
        <w:shd w:fill="F3F7F4"/>
      </w:pPr>
      <w:r>
        <w:t>diverseScore = score * diversityMultiplier</w:t>
      </w:r>
    </w:p>
    <w:p>
      <w:pPr>
        <w:pStyle w:val="ListBullet"/>
      </w:pPr>
      <w:r>
        <w:t>Cách này giúp danh sách phong phú hơn nhưng vẫn giữ được sản phẩm thật sự mạnh.</w:t>
      </w:r>
    </w:p>
    <w:p>
      <w:pPr>
        <w:pStyle w:val="ListBullet"/>
      </w:pPr>
      <w:r>
        <w:t>Lặp người bán hoặc danh mục bị hạn chế mềm, không bị cấm tuyệt đối.</w:t>
      </w:r>
    </w:p>
    <w:p>
      <w:pPr>
        <w:pStyle w:val="ListBullet"/>
      </w:pPr>
      <w:r>
        <w:t>Interleaving giúp ML, collaborative và content đều có cơ hội xuất hiện trong candidate pool.</w:t>
      </w:r>
    </w:p>
    <w:p>
      <w:pPr>
        <w:pStyle w:val="Heading2"/>
      </w:pPr>
      <w:r>
        <w:t>Chống trùng lặp</w:t>
      </w:r>
    </w:p>
    <w:p>
      <w:pPr>
        <w:pStyle w:val="ListBullet"/>
      </w:pPr>
      <w:r>
        <w:t>Khi gộp ứng viên, hệ thống dedupe theo productId.</w:t>
      </w:r>
    </w:p>
    <w:p>
      <w:pPr>
        <w:pStyle w:val="ListBullet"/>
      </w:pPr>
      <w:r>
        <w:t>Nếu cùng một sản phẩm đến từ nhiều nguồn, nguồn có điểm mạnh hơn được giữ lại.</w:t>
      </w:r>
    </w:p>
    <w:p>
      <w:pPr>
        <w:pStyle w:val="ListBullet"/>
      </w:pPr>
      <w:r>
        <w:t>Các khu vực trang chủ có thể truyền excludeProductIds để giảm trùng sản phẩm giữa các section.</w:t>
      </w:r>
    </w:p>
    <w:p>
      <w:pPr>
        <w:pStyle w:val="Heading2"/>
      </w:pPr>
      <w:r>
        <w:t>Controlled overlap</w:t>
      </w:r>
    </w:p>
    <w:p>
      <w:r>
        <w:t>Trending products cho phép overlap có kiểm soát với personalized recommendations. Không bắt buộc overlap bằng 0, vì đôi khi sản phẩm đang hot cũng thật sự phù hợp với người dùng. Tuy nhiên overlap phải nằm trong giới hạn hợp lý.</w:t>
      </w:r>
    </w:p>
    <w:p>
      <w:pPr>
        <w:pStyle w:val="CodeBlock"/>
        <w:shd w:fill="F3F7F4"/>
      </w:pPr>
      <w:r>
        <w:t>limitTrending = 12</w:t>
      </w:r>
    </w:p>
    <w:p>
      <w:pPr>
        <w:pStyle w:val="CodeBlock"/>
        <w:shd w:fill="F3F7F4"/>
      </w:pPr>
      <w:r>
        <w:t>maxOverlap = floor(30% * limitTrending) = 3</w:t>
      </w:r>
    </w:p>
    <w:p>
      <w:pPr>
        <w:pStyle w:val="CodeBlock"/>
        <w:shd w:fill="F3F7F4"/>
      </w:pPr>
      <w:r>
        <w:t>targetOverlap ~= 20%</w:t>
      </w:r>
    </w:p>
    <w:p>
      <w:pPr>
        <w:pStyle w:val="CodeBlock"/>
        <w:shd w:fill="F3F7F4"/>
      </w:pPr>
      <w:r/>
    </w:p>
    <w:p>
      <w:pPr>
        <w:pStyle w:val="CodeBlock"/>
        <w:shd w:fill="F3F7F4"/>
      </w:pPr>
      <w:r>
        <w:t>Thứ tự chọn:</w:t>
      </w:r>
    </w:p>
    <w:p>
      <w:pPr>
        <w:pStyle w:val="CodeBlock"/>
        <w:shd w:fill="F3F7F4"/>
      </w:pPr>
      <w:r>
        <w:t>1. Thêm sản phẩm trending không nằm trong personalized trước.</w:t>
      </w:r>
    </w:p>
    <w:p>
      <w:pPr>
        <w:pStyle w:val="CodeBlock"/>
        <w:shd w:fill="F3F7F4"/>
      </w:pPr>
      <w:r>
        <w:t>2. Nếu chưa đủ, cho phép overlap tối đa 30%.</w:t>
      </w:r>
    </w:p>
    <w:p>
      <w:pPr>
        <w:pStyle w:val="CodeBlock"/>
        <w:shd w:fill="F3F7F4"/>
      </w:pPr>
      <w:r>
        <w:t>3. Nếu vẫn thiếu, fill phần còn lại để đủ số lượng.</w:t>
      </w:r>
    </w:p>
    <w:p>
      <w:pPr>
        <w:pStyle w:val="CodeBlock"/>
        <w:shd w:fill="F3F7F4"/>
      </w:pPr>
      <w:r>
        <w:t>4. Giữ thứ tự trendingScore trong từng lượt duyệt.</w:t>
      </w:r>
    </w:p>
    <w:p>
      <w:pPr>
        <w:pStyle w:val="Heading1"/>
      </w:pPr>
      <w:r>
        <w:t>8. Tối ưu hiệu năng</w:t>
      </w:r>
    </w:p>
    <w:p>
      <w:r>
        <w:t>Hệ thống được tối ưu để trang chủ phản hồi nhanh nhưng vẫn kết hợp được nhiều nguồn tín hiệu.</w:t>
      </w:r>
    </w:p>
    <w:p>
      <w:pPr>
        <w:pStyle w:val="Heading2"/>
      </w:pPr>
      <w:r>
        <w:t>Candidate-first pipeline</w:t>
      </w:r>
    </w:p>
    <w:p>
      <w:pPr>
        <w:pStyle w:val="ListBullet"/>
      </w:pPr>
      <w:r>
        <w:t>BFF lấy candidate pool có giới hạn thay vì hydrate toàn bộ catalog.</w:t>
      </w:r>
    </w:p>
    <w:p>
      <w:pPr>
        <w:pStyle w:val="ListBullet"/>
      </w:pPr>
      <w:r>
        <w:t>ProductId được gộp trước, sau đó mới hydrate chi tiết cho tập ứng viên đã giới hạn.</w:t>
      </w:r>
    </w:p>
    <w:p>
      <w:pPr>
        <w:pStyle w:val="ListBullet"/>
      </w:pPr>
      <w:r>
        <w:t>Candidate pool cuối được cap để tránh fan-out metrics quá lớn và tránh tăng latency.</w:t>
      </w:r>
    </w:p>
    <w:p>
      <w:pPr>
        <w:pStyle w:val="Heading2"/>
      </w:pPr>
      <w:r>
        <w:t>Caching và resilience</w:t>
      </w:r>
    </w:p>
    <w:p>
      <w:pPr>
        <w:pStyle w:val="ListBullet"/>
      </w:pPr>
      <w:r>
        <w:t>Session signals dùng Redis hoặc provider IDistributedCache được cấu hình.</w:t>
      </w:r>
    </w:p>
    <w:p>
      <w:pPr>
        <w:pStyle w:val="ListBullet"/>
      </w:pPr>
      <w:r>
        <w:t>Nếu Redis không khả dụng ở local, hệ thống có thể fallback sang memory cache.</w:t>
      </w:r>
    </w:p>
    <w:p>
      <w:pPr>
        <w:pStyle w:val="ListBullet"/>
      </w:pPr>
      <w:r>
        <w:t>Các lời gọi metrics và negative feedback có timeout và fallback an toàn.</w:t>
      </w:r>
    </w:p>
    <w:p>
      <w:pPr>
        <w:pStyle w:val="ListBullet"/>
      </w:pPr>
      <w:r>
        <w:t>Khi không có session, final_score giữ bằng recommendationScore để không vô tình rerank.</w:t>
      </w:r>
    </w:p>
    <w:p>
      <w:pPr>
        <w:pStyle w:val="Heading2"/>
      </w:pPr>
      <w:r>
        <w:t>Gọi song song</w:t>
      </w:r>
    </w:p>
    <w:p>
      <w:pPr>
        <w:pStyle w:val="ListBullet"/>
      </w:pPr>
      <w:r>
        <w:t>BFF có thể lấy preference, collaborative, ML, category, seller và các tín hiệu khác song song.</w:t>
      </w:r>
    </w:p>
    <w:p>
      <w:pPr>
        <w:pStyle w:val="ListBullet"/>
      </w:pPr>
      <w:r>
        <w:t>Các lời gọi IO độc lập được giới hạn thời gian và gộp sau khi hoàn tất.</w:t>
      </w:r>
    </w:p>
    <w:p>
      <w:pPr>
        <w:pStyle w:val="ListBullet"/>
      </w:pPr>
      <w:r>
        <w:t>Cách này giảm latency so với gọi tuần tự.</w:t>
      </w:r>
    </w:p>
    <w:p>
      <w:pPr>
        <w:pStyle w:val="Heading2"/>
      </w:pPr>
      <w:r>
        <w:t>Latency metrics</w:t>
      </w:r>
    </w:p>
    <w:p>
      <w:pPr>
        <w:pStyle w:val="ListBullet"/>
      </w:pPr>
      <w:r>
        <w:t>Hệ thống đã được kiểm tra bằng các mẫu request homepage local và warning rerank latency.</w:t>
      </w:r>
    </w:p>
    <w:p>
      <w:pPr>
        <w:pStyle w:val="ListBullet"/>
      </w:pPr>
      <w:r>
        <w:t>Candidate cap và timeout budget được điều chỉnh để hạn chế session rerank chậm.</w:t>
      </w:r>
    </w:p>
    <w:p>
      <w:pPr>
        <w:pStyle w:val="ListBullet"/>
      </w:pPr>
      <w:r>
        <w:t>Các kiểm tra local cho thấy request home sau khi warm thường ở mức vài trăm mili giây thấp, có safeguard để tránh spike lớn.</w:t>
      </w:r>
    </w:p>
    <w:p>
      <w:pPr>
        <w:pStyle w:val="Heading1"/>
      </w:pPr>
      <w:r>
        <w:t>9. Ví dụ luồng xử lý</w:t>
      </w:r>
    </w:p>
    <w:p>
      <w:r>
        <w:t>Ví dụ sau mô tả cách hệ thống phản ứng khi người dùng tìm kiếm rồi quay lại trang chủ.</w:t>
      </w:r>
    </w:p>
    <w:p>
      <w:pPr>
        <w:pStyle w:val="CodeBlock"/>
        <w:shd w:fill="F3F7F4"/>
      </w:pPr>
      <w:r>
        <w:t>1. Người dùng tìm kiếm: "cà chua"</w:t>
      </w:r>
    </w:p>
    <w:p>
      <w:pPr>
        <w:pStyle w:val="CodeBlock"/>
        <w:shd w:fill="F3F7F4"/>
      </w:pPr>
      <w:r>
        <w:t xml:space="preserve">        |</w:t>
      </w:r>
    </w:p>
    <w:p>
      <w:pPr>
        <w:pStyle w:val="CodeBlock"/>
        <w:shd w:fill="F3F7F4"/>
      </w:pPr>
      <w:r>
        <w:t xml:space="preserve">        v</w:t>
      </w:r>
    </w:p>
    <w:p>
      <w:pPr>
        <w:pStyle w:val="CodeBlock"/>
        <w:shd w:fill="F3F7F4"/>
      </w:pPr>
      <w:r>
        <w:t>2. BFF search endpoint ghi recent search vào session cache</w:t>
      </w:r>
    </w:p>
    <w:p>
      <w:pPr>
        <w:pStyle w:val="CodeBlock"/>
        <w:shd w:fill="F3F7F4"/>
      </w:pPr>
      <w:r>
        <w:t xml:space="preserve">        |</w:t>
      </w:r>
    </w:p>
    <w:p>
      <w:pPr>
        <w:pStyle w:val="CodeBlock"/>
        <w:shd w:fill="F3F7F4"/>
      </w:pPr>
      <w:r>
        <w:t xml:space="preserve">        v</w:t>
      </w:r>
    </w:p>
    <w:p>
      <w:pPr>
        <w:pStyle w:val="CodeBlock"/>
        <w:shd w:fill="F3F7F4"/>
      </w:pPr>
      <w:r>
        <w:t>3. Người dùng mở endpoint gợi ý trang chủ</w:t>
      </w:r>
    </w:p>
    <w:p>
      <w:pPr>
        <w:pStyle w:val="CodeBlock"/>
        <w:shd w:fill="F3F7F4"/>
      </w:pPr>
      <w:r>
        <w:t xml:space="preserve">        |</w:t>
      </w:r>
    </w:p>
    <w:p>
      <w:pPr>
        <w:pStyle w:val="CodeBlock"/>
        <w:shd w:fill="F3F7F4"/>
      </w:pPr>
      <w:r>
        <w:t xml:space="preserve">        v</w:t>
      </w:r>
    </w:p>
    <w:p>
      <w:pPr>
        <w:pStyle w:val="CodeBlock"/>
        <w:shd w:fill="F3F7F4"/>
      </w:pPr>
      <w:r>
        <w:t>4. BFF lấy candidate từ Catalog và tín hiệu Ordering</w:t>
      </w:r>
    </w:p>
    <w:p>
      <w:pPr>
        <w:pStyle w:val="CodeBlock"/>
        <w:shd w:fill="F3F7F4"/>
      </w:pPr>
      <w:r>
        <w:t xml:space="preserve">        |</w:t>
      </w:r>
    </w:p>
    <w:p>
      <w:pPr>
        <w:pStyle w:val="CodeBlock"/>
        <w:shd w:fill="F3F7F4"/>
      </w:pPr>
      <w:r>
        <w:t xml:space="preserve">        v</w:t>
      </w:r>
    </w:p>
    <w:p>
      <w:pPr>
        <w:pStyle w:val="CodeBlock"/>
        <w:shd w:fill="F3F7F4"/>
      </w:pPr>
      <w:r>
        <w:t>5. Candidate merge gộp ML, collaborative, content và global stats</w:t>
      </w:r>
    </w:p>
    <w:p>
      <w:pPr>
        <w:pStyle w:val="CodeBlock"/>
        <w:shd w:fill="F3F7F4"/>
      </w:pPr>
      <w:r>
        <w:t xml:space="preserve">        |</w:t>
      </w:r>
    </w:p>
    <w:p>
      <w:pPr>
        <w:pStyle w:val="CodeBlock"/>
        <w:shd w:fill="F3F7F4"/>
      </w:pPr>
      <w:r>
        <w:t xml:space="preserve">        v</w:t>
      </w:r>
    </w:p>
    <w:p>
      <w:pPr>
        <w:pStyle w:val="CodeBlock"/>
        <w:shd w:fill="F3F7F4"/>
      </w:pPr>
      <w:r>
        <w:t>6. Session-aware reranker đọc recent search "cà chua"</w:t>
      </w:r>
    </w:p>
    <w:p>
      <w:pPr>
        <w:pStyle w:val="CodeBlock"/>
        <w:shd w:fill="F3F7F4"/>
      </w:pPr>
      <w:r>
        <w:t xml:space="preserve">        |</w:t>
      </w:r>
    </w:p>
    <w:p>
      <w:pPr>
        <w:pStyle w:val="CodeBlock"/>
        <w:shd w:fill="F3F7F4"/>
      </w:pPr>
      <w:r>
        <w:t xml:space="preserve">        v</w:t>
      </w:r>
    </w:p>
    <w:p>
      <w:pPr>
        <w:pStyle w:val="CodeBlock"/>
        <w:shd w:fill="F3F7F4"/>
      </w:pPr>
      <w:r>
        <w:t>7. Sản phẩm cà chua hoặc liên quan được cộng sessionBoost</w:t>
      </w:r>
    </w:p>
    <w:p>
      <w:pPr>
        <w:pStyle w:val="CodeBlock"/>
        <w:shd w:fill="F3F7F4"/>
      </w:pPr>
      <w:r>
        <w:t xml:space="preserve">        |</w:t>
      </w:r>
    </w:p>
    <w:p>
      <w:pPr>
        <w:pStyle w:val="CodeBlock"/>
        <w:shd w:fill="F3F7F4"/>
      </w:pPr>
      <w:r>
        <w:t xml:space="preserve">        v</w:t>
      </w:r>
    </w:p>
    <w:p>
      <w:pPr>
        <w:pStyle w:val="CodeBlock"/>
        <w:shd w:fill="F3F7F4"/>
      </w:pPr>
      <w:r>
        <w:t>8. Objective metrics, negative feedback, tồn kho và diversity điều chỉnh điểm</w:t>
      </w:r>
    </w:p>
    <w:p>
      <w:pPr>
        <w:pStyle w:val="CodeBlock"/>
        <w:shd w:fill="F3F7F4"/>
      </w:pPr>
      <w:r>
        <w:t xml:space="preserve">        |</w:t>
      </w:r>
    </w:p>
    <w:p>
      <w:pPr>
        <w:pStyle w:val="CodeBlock"/>
        <w:shd w:fill="F3F7F4"/>
      </w:pPr>
      <w:r>
        <w:t xml:space="preserve">        v</w:t>
      </w:r>
    </w:p>
    <w:p>
      <w:pPr>
        <w:pStyle w:val="CodeBlock"/>
        <w:shd w:fill="F3F7F4"/>
      </w:pPr>
      <w:r>
        <w:t>9. BFF trả product cards theo final_score</w:t>
      </w:r>
    </w:p>
    <w:p>
      <w:pPr>
        <w:pStyle w:val="Heading2"/>
      </w:pPr>
      <w:r>
        <w:t>Kết quả</w:t>
      </w:r>
    </w:p>
    <w:p>
      <w:pPr>
        <w:pStyle w:val="ListBullet"/>
      </w:pPr>
      <w:r>
        <w:t>Trang chủ có thể đẩy sản phẩm liên quan đến ý định tìm kiếm hiện tại lên cao hơn.</w:t>
      </w:r>
    </w:p>
    <w:p>
      <w:pPr>
        <w:pStyle w:val="ListBullet"/>
      </w:pPr>
      <w:r>
        <w:t>Nếu không có ứng viên nào khớp tín hiệu phiên, hệ thống giữ ranking gốc thay vì ép rerank sai.</w:t>
      </w:r>
    </w:p>
    <w:p>
      <w:pPr>
        <w:pStyle w:val="ListBullet"/>
      </w:pPr>
      <w:r>
        <w:t>Response có thể chứa final_score, recommendationScore, signal source và reason tags để debug và giải thích.</w:t>
      </w:r>
    </w:p>
    <w:p>
      <w:pPr>
        <w:pStyle w:val="Heading1"/>
      </w:pPr>
      <w:r>
        <w:t>10. Kết luận</w:t>
      </w:r>
    </w:p>
    <w:p>
      <w:pPr>
        <w:pStyle w:val="Heading2"/>
      </w:pPr>
      <w:r>
        <w:t>Điểm mạnh</w:t>
      </w:r>
    </w:p>
    <w:p>
      <w:pPr>
        <w:pStyle w:val="ListBullet"/>
      </w:pPr>
      <w:r>
        <w:t>Kết hợp nhiều nguồn: content-based, collaborative filtering, ML.NET, session behavior và business metrics.</w:t>
      </w:r>
    </w:p>
    <w:p>
      <w:pPr>
        <w:pStyle w:val="ListBullet"/>
      </w:pPr>
      <w:r>
        <w:t>Có fallback an toàn khi Redis, metrics hoặc ML signal không khả dụng.</w:t>
      </w:r>
    </w:p>
    <w:p>
      <w:pPr>
        <w:pStyle w:val="ListBullet"/>
      </w:pPr>
      <w:r>
        <w:t>Đo lường được bằng A/B testing, CTR, purchase rate và revenue per impression.</w:t>
      </w:r>
    </w:p>
    <w:p>
      <w:pPr>
        <w:pStyle w:val="ListBullet"/>
      </w:pPr>
      <w:r>
        <w:t>Có các khu vực global rõ ràng: Trending, Best sellers time-aware và New arrivals.</w:t>
      </w:r>
    </w:p>
    <w:p>
      <w:pPr>
        <w:pStyle w:val="ListBullet"/>
      </w:pPr>
      <w:r>
        <w:t>Giảm mệt mỏi khi xem bằng negative feedback và controlled overlap.</w:t>
      </w:r>
    </w:p>
    <w:p>
      <w:pPr>
        <w:pStyle w:val="ListBullet"/>
      </w:pPr>
      <w:r>
        <w:t>Có tối ưu hiệu năng bằng candidate-first pipeline, parallel IO, timeout và candidate cap.</w:t>
      </w:r>
    </w:p>
    <w:p>
      <w:pPr>
        <w:pStyle w:val="Heading2"/>
      </w:pPr>
      <w:r>
        <w:t>Hướng cải tiến</w:t>
      </w:r>
    </w:p>
    <w:p>
      <w:pPr>
        <w:pStyle w:val="ListBullet"/>
      </w:pPr>
      <w:r>
        <w:t>Lưu dwell-time hoặc bounce event để kích hoạt bounce penalty đầy đủ hơn.</w:t>
      </w:r>
    </w:p>
    <w:p>
      <w:pPr>
        <w:pStyle w:val="ListBullet"/>
      </w:pPr>
      <w:r>
        <w:t>Tạo dashboard quản trị cho CTR, conversion, revenue, overlap ratio và diversity diagnostics.</w:t>
      </w:r>
    </w:p>
    <w:p>
      <w:pPr>
        <w:pStyle w:val="ListBullet"/>
      </w:pPr>
      <w:r>
        <w:t>Tinh chỉnh objective-score weights bằng dữ liệu thử nghiệm dài hơn và confidence threshold rõ hơn.</w:t>
      </w:r>
    </w:p>
    <w:p>
      <w:pPr>
        <w:pStyle w:val="ListBullet"/>
      </w:pPr>
      <w:r>
        <w:t>Bổ sung trending theo cửa sổ thời gian như 24 giờ, 7 ngày hoặc theo mùa vụ.</w:t>
      </w:r>
    </w:p>
    <w:p>
      <w:pPr>
        <w:pStyle w:val="ListBullet"/>
      </w:pPr>
      <w:r>
        <w:t>Đánh giá và retrain ML.NET định kỳ trước khi materialize điểm mới.</w:t>
      </w:r>
    </w:p>
    <w:p>
      <w:pPr>
        <w:pStyle w:val="ListBullet"/>
      </w:pPr>
      <w:r>
        <w:t>Bổ sung nhãn giải thích thân thiện như "Phổ biến tuần này", "Vì bạn vừa tìm cà chua" hoặc "Vừa được nhập lại".</w:t>
      </w:r>
    </w:p>
    <w:p>
      <w:pPr>
        <w:pStyle w:val="Heading1"/>
      </w:pPr>
      <w:r>
        <w:t>Phụ lục: Tóm tắt endpoint</w:t>
      </w:r>
    </w:p>
    <w:tbl>
      <w:tblPr>
        <w:tblStyle w:val="TableGrid"/>
        <w:tblW w:type="auto" w:w="0"/>
        <w:jc w:val="center"/>
        <w:tblLook w:firstColumn="1" w:firstRow="1" w:lastColumn="0" w:lastRow="0" w:noHBand="0" w:noVBand="1" w:val="04A0"/>
      </w:tblPr>
      <w:tblGrid>
        <w:gridCol w:w="3360"/>
        <w:gridCol w:w="3360"/>
        <w:gridCol w:w="3360"/>
      </w:tblGrid>
      <w:tr>
        <w:tc>
          <w:tcPr>
            <w:tcW w:type="dxa" w:w="3456"/>
            <w:shd w:fill="D8F3DC"/>
          </w:tcPr>
          <w:p>
            <w:r>
              <w:rPr>
                <w:b/>
              </w:rPr>
              <w:t>Endpoint</w:t>
            </w:r>
          </w:p>
        </w:tc>
        <w:tc>
          <w:tcPr>
            <w:tcW w:type="dxa" w:w="1440"/>
            <w:shd w:fill="D8F3DC"/>
          </w:tcPr>
          <w:p>
            <w:r>
              <w:rPr>
                <w:b/>
              </w:rPr>
              <w:t>Service</w:t>
            </w:r>
          </w:p>
        </w:tc>
        <w:tc>
          <w:tcPr>
            <w:tcW w:type="dxa" w:w="5328"/>
            <w:shd w:fill="D8F3DC"/>
          </w:tcPr>
          <w:p>
            <w:r>
              <w:rPr>
                <w:b/>
              </w:rPr>
              <w:t>Vai trò</w:t>
            </w:r>
          </w:p>
        </w:tc>
      </w:tr>
      <w:tr>
        <w:tc>
          <w:tcPr>
            <w:tcW w:type="dxa" w:w="3456"/>
            <w:vAlign w:val="top"/>
          </w:tcPr>
          <w:p>
            <w:r>
              <w:t>/bff/recommendations/home</w:t>
            </w:r>
          </w:p>
        </w:tc>
        <w:tc>
          <w:tcPr>
            <w:tcW w:type="dxa" w:w="1440"/>
            <w:vAlign w:val="top"/>
          </w:tcPr>
          <w:p>
            <w:r>
              <w:t>BFF</w:t>
            </w:r>
          </w:p>
        </w:tc>
        <w:tc>
          <w:tcPr>
            <w:tcW w:type="dxa" w:w="5328"/>
            <w:vAlign w:val="top"/>
          </w:tcPr>
          <w:p>
            <w:r>
              <w:t>Gợi ý cá nhân hóa trên trang chủ và output sau session-aware rerank.</w:t>
            </w:r>
          </w:p>
        </w:tc>
      </w:tr>
      <w:tr>
        <w:tc>
          <w:tcPr>
            <w:tcW w:type="dxa" w:w="3456"/>
            <w:vAlign w:val="top"/>
          </w:tcPr>
          <w:p>
            <w:r>
              <w:t>/bff/products/trending</w:t>
            </w:r>
          </w:p>
        </w:tc>
        <w:tc>
          <w:tcPr>
            <w:tcW w:type="dxa" w:w="1440"/>
            <w:vAlign w:val="top"/>
          </w:tcPr>
          <w:p>
            <w:r>
              <w:t>BFF</w:t>
            </w:r>
          </w:p>
        </w:tc>
        <w:tc>
          <w:tcPr>
            <w:tcW w:type="dxa" w:w="5328"/>
            <w:vAlign w:val="top"/>
          </w:tcPr>
          <w:p>
            <w:r>
              <w:t>Sản phẩm trending toàn cục, có metadata overlap.</w:t>
            </w:r>
          </w:p>
        </w:tc>
      </w:tr>
      <w:tr>
        <w:tc>
          <w:tcPr>
            <w:tcW w:type="dxa" w:w="3456"/>
            <w:vAlign w:val="top"/>
          </w:tcPr>
          <w:p>
            <w:r>
              <w:t>/bff/products/best-sellers</w:t>
            </w:r>
          </w:p>
        </w:tc>
        <w:tc>
          <w:tcPr>
            <w:tcW w:type="dxa" w:w="1440"/>
            <w:vAlign w:val="top"/>
          </w:tcPr>
          <w:p>
            <w:r>
              <w:t>BFF</w:t>
            </w:r>
          </w:p>
        </w:tc>
        <w:tc>
          <w:tcPr>
            <w:tcW w:type="dxa" w:w="5328"/>
            <w:vAlign w:val="top"/>
          </w:tcPr>
          <w:p>
            <w:r>
              <w:t>Best sellers time-aware dùng doanh số gần đây và tổng doanh số.</w:t>
            </w:r>
          </w:p>
        </w:tc>
      </w:tr>
      <w:tr>
        <w:tc>
          <w:tcPr>
            <w:tcW w:type="dxa" w:w="3456"/>
            <w:vAlign w:val="top"/>
          </w:tcPr>
          <w:p>
            <w:r>
              <w:t>/bff/products/new-arrivals</w:t>
            </w:r>
          </w:p>
        </w:tc>
        <w:tc>
          <w:tcPr>
            <w:tcW w:type="dxa" w:w="1440"/>
            <w:vAlign w:val="top"/>
          </w:tcPr>
          <w:p>
            <w:r>
              <w:t>BFF</w:t>
            </w:r>
          </w:p>
        </w:tc>
        <w:tc>
          <w:tcPr>
            <w:tcW w:type="dxa" w:w="5328"/>
            <w:vAlign w:val="top"/>
          </w:tcPr>
          <w:p>
            <w:r>
              <w:t>Sản phẩm mới nhất, active và còn hàng, sắp theo CreatedDate DESC.</w:t>
            </w:r>
          </w:p>
        </w:tc>
      </w:tr>
      <w:tr>
        <w:tc>
          <w:tcPr>
            <w:tcW w:type="dxa" w:w="3456"/>
            <w:vAlign w:val="top"/>
          </w:tcPr>
          <w:p>
            <w:r>
              <w:t>/api/orders/product-insights/stats</w:t>
            </w:r>
          </w:p>
        </w:tc>
        <w:tc>
          <w:tcPr>
            <w:tcW w:type="dxa" w:w="1440"/>
            <w:vAlign w:val="top"/>
          </w:tcPr>
          <w:p>
            <w:r>
              <w:t>Ordering</w:t>
            </w:r>
          </w:p>
        </w:tc>
        <w:tc>
          <w:tcPr>
            <w:tcW w:type="dxa" w:w="5328"/>
            <w:vAlign w:val="top"/>
          </w:tcPr>
          <w:p>
            <w:r>
              <w:t>Thống kê rating, review, SoldCount và RecentSoldCount.</w:t>
            </w:r>
          </w:p>
        </w:tc>
      </w:tr>
      <w:tr>
        <w:tc>
          <w:tcPr>
            <w:tcW w:type="dxa" w:w="3456"/>
            <w:vAlign w:val="top"/>
          </w:tcPr>
          <w:p>
            <w:r>
              <w:t>/api/orders/product-insights/user-product</w:t>
            </w:r>
          </w:p>
        </w:tc>
        <w:tc>
          <w:tcPr>
            <w:tcW w:type="dxa" w:w="1440"/>
            <w:vAlign w:val="top"/>
          </w:tcPr>
          <w:p>
            <w:r>
              <w:t>Ordering</w:t>
            </w:r>
          </w:p>
        </w:tc>
        <w:tc>
          <w:tcPr>
            <w:tcW w:type="dxa" w:w="5328"/>
            <w:vAlign w:val="top"/>
          </w:tcPr>
          <w:p>
            <w:r>
              <w:t>Điểm ML.NET user-product đã materialize.</w:t>
            </w:r>
          </w:p>
        </w:tc>
      </w:tr>
      <w:tr>
        <w:tc>
          <w:tcPr>
            <w:tcW w:type="dxa" w:w="3456"/>
            <w:vAlign w:val="top"/>
          </w:tcPr>
          <w:p>
            <w:r>
              <w:t>/api/orders/recommendation-metrics/*</w:t>
            </w:r>
          </w:p>
        </w:tc>
        <w:tc>
          <w:tcPr>
            <w:tcW w:type="dxa" w:w="1440"/>
            <w:vAlign w:val="top"/>
          </w:tcPr>
          <w:p>
            <w:r>
              <w:t>Ordering</w:t>
            </w:r>
          </w:p>
        </w:tc>
        <w:tc>
          <w:tcPr>
            <w:tcW w:type="dxa" w:w="5328"/>
            <w:vAlign w:val="top"/>
          </w:tcPr>
          <w:p>
            <w:r>
              <w:t>Impression, click, CTR, objective metrics và negative feedback analytics.</w:t>
            </w:r>
          </w:p>
        </w:tc>
      </w:tr>
      <w:tr>
        <w:tc>
          <w:tcPr>
            <w:tcW w:type="dxa" w:w="3456"/>
            <w:vAlign w:val="top"/>
          </w:tcPr>
          <w:p>
            <w:r>
              <w:t>/api/products</w:t>
            </w:r>
          </w:p>
        </w:tc>
        <w:tc>
          <w:tcPr>
            <w:tcW w:type="dxa" w:w="1440"/>
            <w:vAlign w:val="top"/>
          </w:tcPr>
          <w:p>
            <w:r>
              <w:t>Catalog</w:t>
            </w:r>
          </w:p>
        </w:tc>
        <w:tc>
          <w:tcPr>
            <w:tcW w:type="dxa" w:w="5328"/>
            <w:vAlign w:val="top"/>
          </w:tcPr>
          <w:p>
            <w:r>
              <w:t>Dữ liệu sản phẩm, tồn kho, trạng thái, danh mục, người bán, giá và ngày tạo.</w:t>
            </w:r>
          </w:p>
        </w:tc>
      </w:tr>
    </w:tbl>
    <w:p/>
    <w:p>
      <w:pPr>
        <w:pStyle w:val="Heading1"/>
      </w:pPr>
      <w:r>
        <w:t>Phụ lục: Công thức tham chiếu</w:t>
      </w:r>
    </w:p>
    <w:p>
      <w:pPr>
        <w:pStyle w:val="CodeBlock"/>
        <w:shd w:fill="F3F7F4"/>
      </w:pPr>
      <w:r>
        <w:t>Best Sellers:</w:t>
      </w:r>
    </w:p>
    <w:p>
      <w:pPr>
        <w:pStyle w:val="CodeBlock"/>
        <w:shd w:fill="F3F7F4"/>
      </w:pPr>
      <w:r>
        <w:t xml:space="preserve">    bestSellerScore = 0.7 * RecentSoldCount + 0.3 * SoldCount</w:t>
      </w:r>
    </w:p>
    <w:p>
      <w:pPr>
        <w:pStyle w:val="CodeBlock"/>
        <w:shd w:fill="F3F7F4"/>
      </w:pPr>
      <w:r/>
    </w:p>
    <w:p>
      <w:pPr>
        <w:pStyle w:val="CodeBlock"/>
        <w:shd w:fill="F3F7F4"/>
      </w:pPr>
      <w:r>
        <w:t>Gợi ý cá nhân hóa có session-aware rerank:</w:t>
      </w:r>
    </w:p>
    <w:p>
      <w:pPr>
        <w:pStyle w:val="CodeBlock"/>
        <w:shd w:fill="F3F7F4"/>
      </w:pPr>
      <w:r>
        <w:t xml:space="preserve">    finalScore = baseScore</w:t>
      </w:r>
    </w:p>
    <w:p>
      <w:pPr>
        <w:pStyle w:val="CodeBlock"/>
        <w:shd w:fill="F3F7F4"/>
      </w:pPr>
      <w:r>
        <w:t xml:space="preserve">               + sessionBoost</w:t>
      </w:r>
    </w:p>
    <w:p>
      <w:pPr>
        <w:pStyle w:val="CodeBlock"/>
        <w:shd w:fill="F3F7F4"/>
      </w:pPr>
      <w:r>
        <w:t xml:space="preserve">               + objectiveScore</w:t>
      </w:r>
    </w:p>
    <w:p>
      <w:pPr>
        <w:pStyle w:val="CodeBlock"/>
        <w:shd w:fill="F3F7F4"/>
      </w:pPr>
      <w:r>
        <w:t xml:space="preserve">               + inventoryOrNearbyBoost</w:t>
      </w:r>
    </w:p>
    <w:p>
      <w:pPr>
        <w:pStyle w:val="CodeBlock"/>
        <w:shd w:fill="F3F7F4"/>
      </w:pPr>
      <w:r>
        <w:t xml:space="preserve">               - negativeFeedbackPenalty</w:t>
      </w:r>
    </w:p>
    <w:p>
      <w:pPr>
        <w:pStyle w:val="CodeBlock"/>
        <w:shd w:fill="F3F7F4"/>
      </w:pPr>
      <w:r>
        <w:t xml:space="preserve">               - softDiversityPenaltyEffect</w:t>
      </w:r>
    </w:p>
    <w:p>
      <w:pPr>
        <w:pStyle w:val="CodeBlock"/>
        <w:shd w:fill="F3F7F4"/>
      </w:pPr>
      <w:r/>
    </w:p>
    <w:p>
      <w:pPr>
        <w:pStyle w:val="CodeBlock"/>
        <w:shd w:fill="F3F7F4"/>
      </w:pPr>
      <w:r>
        <w:t>Đa dạng hóa mềm:</w:t>
      </w:r>
    </w:p>
    <w:p>
      <w:pPr>
        <w:pStyle w:val="CodeBlock"/>
        <w:shd w:fill="F3F7F4"/>
      </w:pPr>
      <w:r>
        <w:t xml:space="preserve">    multiplier = max(minMultiplier,</w:t>
      </w:r>
    </w:p>
    <w:p>
      <w:pPr>
        <w:pStyle w:val="CodeBlock"/>
        <w:shd w:fill="F3F7F4"/>
      </w:pPr>
      <w:r>
        <w:t xml:space="preserve">                     1 / (1 + sellerAlpha * sellerCount + categoryBeta * categoryCount))</w:t>
      </w:r>
    </w:p>
    <w:p>
      <w:pPr>
        <w:pStyle w:val="CodeBlock"/>
        <w:shd w:fill="F3F7F4"/>
      </w:pPr>
      <w:r>
        <w:t xml:space="preserve">    diverseScore = score * multiplier</w:t>
      </w:r>
    </w:p>
    <w:p>
      <w:pPr>
        <w:pStyle w:val="CodeBlock"/>
        <w:shd w:fill="F3F7F4"/>
      </w:pPr>
      <w:r/>
    </w:p>
    <w:p>
      <w:pPr>
        <w:pStyle w:val="CodeBlock"/>
        <w:shd w:fill="F3F7F4"/>
      </w:pPr>
      <w:r>
        <w:t>Controlled overlap cho Trending:</w:t>
      </w:r>
    </w:p>
    <w:p>
      <w:pPr>
        <w:pStyle w:val="CodeBlock"/>
        <w:shd w:fill="F3F7F4"/>
      </w:pPr>
      <w:r>
        <w:t xml:space="preserve">    targetOverlap ~= 20% của limitTrending</w:t>
      </w:r>
    </w:p>
    <w:p>
      <w:pPr>
        <w:pStyle w:val="CodeBlock"/>
        <w:shd w:fill="F3F7F4"/>
      </w:pPr>
      <w:r>
        <w:t xml:space="preserve">    maxOverlap &lt;= 30% của limitTrending</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Kiến trúc và triển khai hệ thống gợi ý FreshFarm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1F4E3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2D6A4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40916C"/>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b/>
      <w:color w:val="1F4E3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80" w:after="160"/>
      <w:ind w:left="288" w:right="144"/>
    </w:pPr>
    <w:rPr>
      <w:rFonts w:ascii="Consolas" w:hAnsi="Consolas" w:eastAsia="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