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sz w:val="24"/>
        </w:rPr>
        <w:t>06. Dữ Liệu Sự Kiện, Materialize và Đánh Giá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1. Recommendation không sống bằng công thức thôi</w:t>
      </w:r>
    </w:p>
    <w:p>
      <w:r>
        <w:rPr>
          <w:rFonts w:ascii="Times New Roman" w:hAnsi="Times New Roman" w:eastAsia="Times New Roman"/>
          <w:sz w:val="24"/>
        </w:rPr>
        <w:t>Muốn recommendation chạy tốt lâu dài, bạn cần cả 3 lớp: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Event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Materialized signal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Evaluation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2. Event là gì?</w:t>
      </w:r>
    </w:p>
    <w:p>
      <w:r>
        <w:rPr>
          <w:rFonts w:ascii="Times New Roman" w:hAnsi="Times New Roman" w:eastAsia="Times New Roman"/>
          <w:sz w:val="24"/>
        </w:rPr>
        <w:t>Event là hành ví thô của user.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xem sản phẩm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tìm kiếm từ khóa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click vào item được gợi ý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mua hàng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3. Vì sao không dùng event thô trực tiếp mãi mãi?</w:t>
      </w:r>
    </w:p>
    <w:p>
      <w:r>
        <w:rPr>
          <w:rFonts w:ascii="Times New Roman" w:hAnsi="Times New Roman" w:eastAsia="Times New Roman"/>
          <w:sz w:val="24"/>
        </w:rPr>
        <w:t>Vì event thô thường: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quá nhiều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khó truy vấn nhanh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không tiện cho request realtime</w:t>
      </w:r>
    </w:p>
    <w:p>
      <w:r>
        <w:rPr>
          <w:rFonts w:ascii="Times New Roman" w:hAnsi="Times New Roman" w:eastAsia="Times New Roman"/>
          <w:sz w:val="24"/>
        </w:rPr>
        <w:t>Nên mới có bước materialize.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4. Materialized signal là gì?</w:t>
      </w:r>
    </w:p>
    <w:p>
      <w:r>
        <w:rPr>
          <w:rFonts w:ascii="Times New Roman" w:hAnsi="Times New Roman" w:eastAsia="Times New Roman"/>
          <w:sz w:val="24"/>
        </w:rPr>
        <w:t>Materialized signal là dữ liệu đã được tổng hợp sẵn.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user-product score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user-category score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user-seller score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basket affinity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replenishment profile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5. Ví dụ quy đổi event thành score</w:t>
      </w:r>
    </w:p>
    <w:p>
      <w:r>
        <w:rPr>
          <w:rFonts w:ascii="Times New Roman" w:hAnsi="Times New Roman" w:eastAsia="Times New Roman"/>
          <w:sz w:val="24"/>
        </w:rPr>
        <w:t>Giả sử đặt: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1 lần view = 1 điểm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1 lần search click = 3 điểm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1 lần recommendation click = 4 điểm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1 lần purchase = 10 điểm</w:t>
      </w:r>
    </w:p>
    <w:p>
      <w:r>
        <w:rPr>
          <w:rFonts w:ascii="Times New Roman" w:hAnsi="Times New Roman" w:eastAsia="Times New Roman"/>
          <w:sz w:val="24"/>
        </w:rPr>
        <w:t>Nếu user với item X có: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5 view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2 search click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1 purchase</w:t>
      </w:r>
    </w:p>
    <w:p>
      <w:r>
        <w:rPr>
          <w:rFonts w:ascii="Times New Roman" w:hAnsi="Times New Roman" w:eastAsia="Times New Roman"/>
          <w:sz w:val="24"/>
        </w:rPr>
        <w:t>Ta có: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Score = 5 \cdot 1 + 2 \cdot 3 + 1 \cdot 10 = 21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6. Recency vì sao quan trọng?</w:t>
      </w:r>
    </w:p>
    <w:p>
      <w:r>
        <w:rPr>
          <w:rFonts w:ascii="Times New Roman" w:hAnsi="Times New Roman" w:eastAsia="Times New Roman"/>
          <w:sz w:val="24"/>
        </w:rPr>
        <w:t>Hành ví hôm quả thường giá trị hơn hành ví 6 tháng trước.</w:t>
      </w:r>
    </w:p>
    <w:p>
      <w:r>
        <w:rPr>
          <w:rFonts w:ascii="Times New Roman" w:hAnsi="Times New Roman" w:eastAsia="Times New Roman"/>
          <w:sz w:val="24"/>
        </w:rPr>
        <w:t>Một công thức decay quen thuộc: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WeightedScore = RawScore \cdot e^{-\lambda t}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Trong đó: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\(t\): số ngày đã trôi quả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\(\lambda\): hệ số decay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RawScore = 20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\(\lambda = 0.1\)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\(t = 1\)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20 \cdot e^{-0.1} \approx 18.1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Nếu \(t = 10\):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20 \cdot e^{-1} \approx 7.36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7. Basket affinity là gì?</w:t>
      </w:r>
    </w:p>
    <w:p>
      <w:r>
        <w:rPr>
          <w:rFonts w:ascii="Times New Roman" w:hAnsi="Times New Roman" w:eastAsia="Times New Roman"/>
          <w:sz w:val="24"/>
        </w:rPr>
        <w:t>Basket affinity trả lời:</w:t>
      </w:r>
    </w:p>
    <w:p>
      <w:pPr>
        <w:ind w:left="340" w:right="227"/>
      </w:pPr>
      <w:r>
        <w:rPr>
          <w:rFonts w:ascii="Times New Roman" w:hAnsi="Times New Roman" w:eastAsia="Times New Roman"/>
          <w:i/>
        </w:rPr>
        <w:t>Người mua món A có hay mua thêm món B không?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100 đơn có rau muống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40 đơn trong số đó có thêm nấm rơm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P(B|A)=\frac{40}{100}=0.4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8. Replenishment profile là gì?</w:t>
      </w:r>
    </w:p>
    <w:p>
      <w:r>
        <w:rPr>
          <w:rFonts w:ascii="Times New Roman" w:hAnsi="Times New Roman" w:eastAsia="Times New Roman"/>
          <w:sz w:val="24"/>
        </w:rPr>
        <w:t>Replenishment profile trả lời:</w:t>
      </w:r>
    </w:p>
    <w:p>
      <w:pPr>
        <w:ind w:left="340" w:right="227"/>
      </w:pPr>
      <w:r>
        <w:rPr>
          <w:rFonts w:ascii="Times New Roman" w:hAnsi="Times New Roman" w:eastAsia="Times New Roman"/>
          <w:i/>
        </w:rPr>
        <w:t>User này có khả năng sắp cần mua lại món đó chưa?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 mua trứng trưng bình 7 ngày một lần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lần mua gần nhất là 6 ngày trước</w:t>
      </w:r>
    </w:p>
    <w:p>
      <w:r>
        <w:rPr>
          <w:rFonts w:ascii="Times New Roman" w:hAnsi="Times New Roman" w:eastAsia="Times New Roman"/>
          <w:sz w:val="24"/>
        </w:rPr>
        <w:t>Suy ra: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món này sắp đến kỳ mua lại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9. Vì sao cần refresh nền?</w:t>
      </w:r>
    </w:p>
    <w:p>
      <w:r>
        <w:rPr>
          <w:rFonts w:ascii="Times New Roman" w:hAnsi="Times New Roman" w:eastAsia="Times New Roman"/>
          <w:sz w:val="24"/>
        </w:rPr>
        <w:t>Nếu mỗi event đều tính lại toàn bộ score ngày trong request: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chậm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dễ timeout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khó scale</w:t>
      </w:r>
    </w:p>
    <w:p>
      <w:r>
        <w:rPr>
          <w:rFonts w:ascii="Times New Roman" w:hAnsi="Times New Roman" w:eastAsia="Times New Roman"/>
          <w:sz w:val="24"/>
        </w:rPr>
        <w:t>Nên production thường dùng: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request ghi event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phát tín hiệu refresh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background service tính lại score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10. Evaluation là gì?</w:t>
      </w:r>
    </w:p>
    <w:p>
      <w:r>
        <w:rPr>
          <w:rFonts w:ascii="Times New Roman" w:hAnsi="Times New Roman" w:eastAsia="Times New Roman"/>
          <w:sz w:val="24"/>
        </w:rPr>
        <w:t>Evaluation là cách kiểm trả recommendation có tốt hơn không.</w:t>
      </w:r>
    </w:p>
    <w:p>
      <w:r>
        <w:rPr>
          <w:rFonts w:ascii="Times New Roman" w:hAnsi="Times New Roman" w:eastAsia="Times New Roman"/>
          <w:sz w:val="24"/>
        </w:rPr>
        <w:t>Nếu chỉ nhìn bằng mắt thì rất dễ ảo tưởng.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11. Một số chỉ số dễ hiểu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Precision trực giác</w:t>
      </w:r>
    </w:p>
    <w:p>
      <w:r>
        <w:rPr>
          <w:rFonts w:ascii="Times New Roman" w:hAnsi="Times New Roman" w:eastAsia="Times New Roman"/>
          <w:sz w:val="24"/>
        </w:rPr>
        <w:t>Top-k có báo nhiêu item thật sự liên quan.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top-5 có 3 item phù hợp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Precision@5 = \frac{3}{5} = 0.6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Coverage</w:t>
      </w:r>
    </w:p>
    <w:p>
      <w:r>
        <w:rPr>
          <w:rFonts w:ascii="Times New Roman" w:hAnsi="Times New Roman" w:eastAsia="Times New Roman"/>
          <w:sz w:val="24"/>
        </w:rPr>
        <w:t>Hệ thống có chỉ quanh quẩn vài item không.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Diversity</w:t>
      </w:r>
    </w:p>
    <w:p>
      <w:r>
        <w:rPr>
          <w:rFonts w:ascii="Times New Roman" w:hAnsi="Times New Roman" w:eastAsia="Times New Roman"/>
          <w:sz w:val="24"/>
        </w:rPr>
        <w:t>Top-k có quá lặp seller/category/origin không.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Unique seller count</w:t>
      </w:r>
    </w:p>
    <w:p>
      <w:r>
        <w:rPr>
          <w:rFonts w:ascii="Times New Roman" w:hAnsi="Times New Roman" w:eastAsia="Times New Roman"/>
          <w:sz w:val="24"/>
        </w:rPr>
        <w:t>Top-4 có 4 seller khác nhau thường nhìn tốt hơn top-4 toàn 1 seller.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Fallback rate</w:t>
      </w:r>
    </w:p>
    <w:p>
      <w:r>
        <w:rPr>
          <w:rFonts w:ascii="Times New Roman" w:hAnsi="Times New Roman" w:eastAsia="Times New Roman"/>
          <w:sz w:val="24"/>
        </w:rPr>
        <w:t>Hệ thống có đang dựa quá nhiều vào fallback không.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12. Fresh Farm đang làm đúng hướng ở đâu?</w:t>
      </w:r>
    </w:p>
    <w:p>
      <w:r>
        <w:rPr>
          <w:rFonts w:ascii="Times New Roman" w:hAnsi="Times New Roman" w:eastAsia="Times New Roman"/>
          <w:sz w:val="24"/>
        </w:rPr>
        <w:t>Trong code hiện tại: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ghi nhận event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build affinity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materialize score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background refresh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BFF đọc score để xếp hạng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có script evaluation để đo output runtime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13. Điều cần nhớ nhất</w:t>
      </w:r>
    </w:p>
    <w:p>
      <w:r>
        <w:rPr>
          <w:rFonts w:ascii="Times New Roman" w:hAnsi="Times New Roman" w:eastAsia="Times New Roman"/>
          <w:sz w:val="24"/>
        </w:rPr>
        <w:t>Recommendation mạnh không chỉ vì: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thuật toán hay</w:t>
      </w:r>
    </w:p>
    <w:p>
      <w:r>
        <w:rPr>
          <w:rFonts w:ascii="Times New Roman" w:hAnsi="Times New Roman" w:eastAsia="Times New Roman"/>
          <w:sz w:val="24"/>
        </w:rPr>
        <w:t>Mà còn vì: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event ghi đủ đúng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score được làm mới đúng lúc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có đo chất lượng sâu mỗi thấy đổi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14. Video YouTube nên xem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[Collaborative filtering for recommendation systems in Python](https://www.youtube.com/watch?v=z0dx-YckFko)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[Introduction to Recommendation System](https://www.youtube.com/watch?v=gxXn9LDAdcU)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15. Web dễ đọc thêm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[Google Developers - Recommendation Systems](https://developers.google.com/machine-learning/recommendation)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[Recommenders Team GitHub](https://github.com/recommenders-team/recommenders)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A6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3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