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05. Ranking, Reranking và Chia Section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Vì sao chưa thể lấy top-k theo điểm là xong?</w:t>
      </w:r>
    </w:p>
    <w:p>
      <w:r>
        <w:rPr>
          <w:rFonts w:ascii="Times New Roman" w:hAnsi="Times New Roman" w:eastAsia="Times New Roman"/>
          <w:sz w:val="24"/>
        </w:rPr>
        <w:t>Nếu chỉ: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tính điểm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sort giảm dần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lấy top-k</w:t>
      </w:r>
    </w:p>
    <w:p>
      <w:r>
        <w:rPr>
          <w:rFonts w:ascii="Times New Roman" w:hAnsi="Times New Roman" w:eastAsia="Times New Roman"/>
          <w:sz w:val="24"/>
        </w:rPr>
        <w:t>thì dễ sinh ra: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lặp seller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lặp category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lặp origin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thiếu item khám phá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lý độ gợi ý đơn điệu</w:t>
      </w:r>
    </w:p>
    <w:p>
      <w:r>
        <w:rPr>
          <w:rFonts w:ascii="Times New Roman" w:hAnsi="Times New Roman" w:eastAsia="Times New Roman"/>
          <w:sz w:val="24"/>
        </w:rPr>
        <w:t>Vì vậy production hay có 2 tầng:</w:t>
      </w:r>
    </w:p>
    <w:p>
      <w:pPr>
        <w:pStyle w:val="ListNumber"/>
      </w:pPr>
      <w:r>
        <w:rPr>
          <w:rFonts w:ascii="Consolas" w:hAnsi="Consolas" w:eastAsia="Consolas"/>
          <w:color w:val="282828"/>
          <w:sz w:val="21"/>
        </w:rPr>
        <w:t>ranking</w:t>
      </w:r>
    </w:p>
    <w:p>
      <w:pPr>
        <w:pStyle w:val="ListNumber"/>
      </w:pPr>
      <w:r>
        <w:rPr>
          <w:rFonts w:ascii="Consolas" w:hAnsi="Consolas" w:eastAsia="Consolas"/>
          <w:color w:val="282828"/>
          <w:sz w:val="21"/>
        </w:rPr>
        <w:t>reranking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Ranking là gì?</w:t>
      </w:r>
    </w:p>
    <w:p>
      <w:r>
        <w:rPr>
          <w:rFonts w:ascii="Times New Roman" w:hAnsi="Times New Roman" w:eastAsia="Times New Roman"/>
          <w:sz w:val="24"/>
        </w:rPr>
        <w:t>Ranking là giải đoạn tính điểm gốc.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BaseScore(u,i)=</w:t>
      </w:r>
    </w:p>
    <w:p>
      <w:r>
        <w:rPr>
          <w:rFonts w:ascii="Times New Roman" w:hAnsi="Times New Roman" w:eastAsia="Times New Roman"/>
          <w:sz w:val="24"/>
        </w:rPr>
        <w:t>0.4\cdot CF +</w:t>
      </w:r>
    </w:p>
    <w:p>
      <w:r>
        <w:rPr>
          <w:rFonts w:ascii="Times New Roman" w:hAnsi="Times New Roman" w:eastAsia="Times New Roman"/>
          <w:sz w:val="24"/>
        </w:rPr>
        <w:t>0.3\cdot CB +</w:t>
      </w:r>
    </w:p>
    <w:p>
      <w:r>
        <w:rPr>
          <w:rFonts w:ascii="Times New Roman" w:hAnsi="Times New Roman" w:eastAsia="Times New Roman"/>
          <w:sz w:val="24"/>
        </w:rPr>
        <w:t>0.15\cdot SellerAffinity +</w:t>
      </w:r>
    </w:p>
    <w:p>
      <w:r>
        <w:rPr>
          <w:rFonts w:ascii="Times New Roman" w:hAnsi="Times New Roman" w:eastAsia="Times New Roman"/>
          <w:sz w:val="24"/>
        </w:rPr>
        <w:t>0.15\cdot Utility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Reranking là gì?</w:t>
      </w:r>
    </w:p>
    <w:p>
      <w:r>
        <w:rPr>
          <w:rFonts w:ascii="Times New Roman" w:hAnsi="Times New Roman" w:eastAsia="Times New Roman"/>
          <w:sz w:val="24"/>
        </w:rPr>
        <w:t>Reranking là sửa lại danh sách sâu ranking để phục vụ trải nghiệm tốt hơn.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ép mỗi seller tối đa 2 item ở first pass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nếu top-k thiếu item từ shop vừa quay lại thì chèn vào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nếu top-k thiếu item theo long-term preference thì chèn vào</w:t>
      </w:r>
    </w:p>
    <w:p>
      <w:r>
        <w:rPr>
          <w:rFonts w:ascii="Times New Roman" w:hAnsi="Times New Roman" w:eastAsia="Times New Roman"/>
          <w:sz w:val="24"/>
        </w:rPr>
        <w:t>Nói ngắn: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Ranking tối ưu điểm số, reranking tối ưu trải nghiệm.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Ví dụ số</w:t>
      </w:r>
    </w:p>
    <w:p>
      <w:r>
        <w:rPr>
          <w:rFonts w:ascii="Times New Roman" w:hAnsi="Times New Roman" w:eastAsia="Times New Roman"/>
          <w:sz w:val="24"/>
        </w:rPr>
        <w:t>| Item | Seller | Score |</w:t>
      </w:r>
    </w:p>
    <w:p>
      <w:r>
        <w:rPr>
          <w:rFonts w:ascii="Times New Roman" w:hAnsi="Times New Roman" w:eastAsia="Times New Roman"/>
          <w:sz w:val="24"/>
        </w:rPr>
        <w:t>|---|---|---:|</w:t>
      </w:r>
    </w:p>
    <w:p>
      <w:r>
        <w:rPr>
          <w:rFonts w:ascii="Times New Roman" w:hAnsi="Times New Roman" w:eastAsia="Times New Roman"/>
          <w:sz w:val="24"/>
        </w:rPr>
        <w:t>| A | 4 | 9.4 |</w:t>
      </w:r>
    </w:p>
    <w:p>
      <w:r>
        <w:rPr>
          <w:rFonts w:ascii="Times New Roman" w:hAnsi="Times New Roman" w:eastAsia="Times New Roman"/>
          <w:sz w:val="24"/>
        </w:rPr>
        <w:t>| B | 4 | 9.1 |</w:t>
      </w:r>
    </w:p>
    <w:p>
      <w:r>
        <w:rPr>
          <w:rFonts w:ascii="Times New Roman" w:hAnsi="Times New Roman" w:eastAsia="Times New Roman"/>
          <w:sz w:val="24"/>
        </w:rPr>
        <w:t>| C | 4 | 8.8 |</w:t>
      </w:r>
    </w:p>
    <w:p>
      <w:r>
        <w:rPr>
          <w:rFonts w:ascii="Times New Roman" w:hAnsi="Times New Roman" w:eastAsia="Times New Roman"/>
          <w:sz w:val="24"/>
        </w:rPr>
        <w:t>| D | 2 | 8.5 |</w:t>
      </w:r>
    </w:p>
    <w:p>
      <w:r>
        <w:rPr>
          <w:rFonts w:ascii="Times New Roman" w:hAnsi="Times New Roman" w:eastAsia="Times New Roman"/>
          <w:sz w:val="24"/>
        </w:rPr>
        <w:t>| E | 47 | 8.3 |</w:t>
      </w:r>
    </w:p>
    <w:p>
      <w:r>
        <w:rPr>
          <w:rFonts w:ascii="Times New Roman" w:hAnsi="Times New Roman" w:eastAsia="Times New Roman"/>
          <w:sz w:val="24"/>
        </w:rPr>
        <w:t>Nếu lấy top-4 thuần: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A, B, C, D</w:t>
      </w:r>
    </w:p>
    <w:p>
      <w:r>
        <w:rPr>
          <w:rFonts w:ascii="Times New Roman" w:hAnsi="Times New Roman" w:eastAsia="Times New Roman"/>
          <w:sz w:val="24"/>
        </w:rPr>
        <w:t>Nếu áp first-pass seller cấp = 1: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A, D, E, B</w:t>
      </w:r>
    </w:p>
    <w:p>
      <w:r>
        <w:rPr>
          <w:rFonts w:ascii="Times New Roman" w:hAnsi="Times New Roman" w:eastAsia="Times New Roman"/>
          <w:sz w:val="24"/>
        </w:rPr>
        <w:t>Danh sách sâu tuy không giữ điểm thuần tối đa, nhưng UX tốt hơn.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Section là gì?</w:t>
      </w:r>
    </w:p>
    <w:p>
      <w:r>
        <w:rPr>
          <w:rFonts w:ascii="Times New Roman" w:hAnsi="Times New Roman" w:eastAsia="Times New Roman"/>
          <w:sz w:val="24"/>
        </w:rPr>
        <w:t>Section là cách chia recommendation thành các nhóm có ý nghĩa.</w:t>
      </w:r>
    </w:p>
    <w:p>
      <w:r>
        <w:rPr>
          <w:rFonts w:ascii="Times New Roman" w:hAnsi="Times New Roman" w:eastAsia="Times New Roman"/>
          <w:sz w:val="24"/>
        </w:rPr>
        <w:t>Ví dụ trong Fresh Farm: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for_you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today_highlights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buy_again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recent_shop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favorite_shop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buy_with_history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replenish_soon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seasonal_local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Vì sao phải chia section?</w:t>
      </w:r>
    </w:p>
    <w:p>
      <w:r>
        <w:rPr>
          <w:rFonts w:ascii="Times New Roman" w:hAnsi="Times New Roman" w:eastAsia="Times New Roman"/>
          <w:sz w:val="24"/>
        </w:rPr>
        <w:t>Nếu đổ hết vào một danh sách duy nhất, user sẽ khó hiểu: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tại sao sản phẩm này lại xuất hiện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đây là mua lại hay khám phá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đây là độ shop quen hay độ đúng mùa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Tư duy multi-objective ranking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FinalScore = Relevance + Utility + DiversityBonus + DiscoveryBonus - RepetitionPenalty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Trong đó: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Relevance</w:t>
      </w:r>
      <w:r>
        <w:rPr>
          <w:rFonts w:ascii="Times New Roman" w:hAnsi="Times New Roman" w:eastAsia="Times New Roman"/>
          <w:sz w:val="24"/>
        </w:rPr>
        <w:t>: hợp user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Utility</w:t>
      </w:r>
      <w:r>
        <w:rPr>
          <w:rFonts w:ascii="Times New Roman" w:hAnsi="Times New Roman" w:eastAsia="Times New Roman"/>
          <w:sz w:val="24"/>
        </w:rPr>
        <w:t>: hàng tốt, còn hàng, hợp vận hành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DiversityBonus</w:t>
      </w:r>
      <w:r>
        <w:rPr>
          <w:rFonts w:ascii="Times New Roman" w:hAnsi="Times New Roman" w:eastAsia="Times New Roman"/>
          <w:sz w:val="24"/>
        </w:rPr>
        <w:t>: thưởng nếu top-k đa dạng hơn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DiscoveryBonus</w:t>
      </w:r>
      <w:r>
        <w:rPr>
          <w:rFonts w:ascii="Times New Roman" w:hAnsi="Times New Roman" w:eastAsia="Times New Roman"/>
          <w:sz w:val="24"/>
        </w:rPr>
        <w:t>: thưởng nếu giúp user khám phá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RepetitionPenalty</w:t>
      </w:r>
      <w:r>
        <w:rPr>
          <w:rFonts w:ascii="Times New Roman" w:hAnsi="Times New Roman" w:eastAsia="Times New Roman"/>
          <w:sz w:val="24"/>
        </w:rPr>
        <w:t>: phạt nếu lặp seller/cụm quá nhiều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8. Ví dụ logical về discovery slot</w:t>
      </w:r>
    </w:p>
    <w:p>
      <w:r>
        <w:rPr>
          <w:rFonts w:ascii="Times New Roman" w:hAnsi="Times New Roman" w:eastAsia="Times New Roman"/>
          <w:sz w:val="24"/>
        </w:rPr>
        <w:t>Giả sử top-8 hiện tại toàn item có điểm category rất cao.</w:t>
      </w:r>
    </w:p>
    <w:p>
      <w:r>
        <w:rPr>
          <w:rFonts w:ascii="Times New Roman" w:hAnsi="Times New Roman" w:eastAsia="Times New Roman"/>
          <w:sz w:val="24"/>
        </w:rPr>
        <w:t>Nhưng user vừa quay lại shop X hôm qua.</w:t>
      </w:r>
    </w:p>
    <w:p>
      <w:r>
        <w:rPr>
          <w:rFonts w:ascii="Times New Roman" w:hAnsi="Times New Roman" w:eastAsia="Times New Roman"/>
          <w:sz w:val="24"/>
        </w:rPr>
        <w:t>Nếu không có discovery slot: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shop X có thể không xuất hiện</w:t>
      </w:r>
    </w:p>
    <w:p>
      <w:r>
        <w:rPr>
          <w:rFonts w:ascii="Times New Roman" w:hAnsi="Times New Roman" w:eastAsia="Times New Roman"/>
          <w:sz w:val="24"/>
        </w:rPr>
        <w:t>Nếu có discovery slot: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hệ thống thấy item cuối top-8 bằng một item từ shop X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9. Reason và tag quan trọng thế nào?</w:t>
      </w:r>
    </w:p>
    <w:p>
      <w:r>
        <w:rPr>
          <w:rFonts w:ascii="Times New Roman" w:hAnsi="Times New Roman" w:eastAsia="Times New Roman"/>
          <w:sz w:val="24"/>
        </w:rPr>
        <w:t>Recommendation tốt mà không giải thích được thì user vẫn thấy “ảo”.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“Từ shop bạn hay mua”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“Đúng vùng Long An bạn hay chọn”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“Có thể đang đến kỳ mua lại”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10. Ranking trong Fresh Farm</w:t>
      </w:r>
    </w:p>
    <w:p>
      <w:r>
        <w:rPr>
          <w:rFonts w:ascii="Times New Roman" w:hAnsi="Times New Roman" w:eastAsia="Times New Roman"/>
          <w:sz w:val="24"/>
        </w:rPr>
        <w:t>Khi đọc code bạn sẽ thấy: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tính điểm theo nhiều loại signal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sâu đó lọc/rerank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sâu đó chèn discovery candidate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sâu đó map thành reason/tag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sâu đó mới chia section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11. Điều cần nhớ nhất</w:t>
      </w:r>
    </w:p>
    <w:p>
      <w:r>
        <w:rPr>
          <w:rFonts w:ascii="Times New Roman" w:hAnsi="Times New Roman" w:eastAsia="Times New Roman"/>
          <w:sz w:val="24"/>
        </w:rPr>
        <w:t>Recommendation production tốt không phải là: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“mô hình thông mình nhất”</w:t>
      </w:r>
    </w:p>
    <w:p>
      <w:r>
        <w:rPr>
          <w:rFonts w:ascii="Times New Roman" w:hAnsi="Times New Roman" w:eastAsia="Times New Roman"/>
          <w:sz w:val="24"/>
        </w:rPr>
        <w:t>Mà là: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“pipeline quyết định hiển thị thông mình và có kiểm soát”.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12. Video YouTube nên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[Having Fun with Recommender Systems](https://www.youtube.com/watch?v=B7kwiUZhMew)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[Hands ôn - Build a Recommender system](https://www.youtube.com/watch?v=juU7m9rOAqo)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13. Web dễ đọc thêm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 Systems at Scale](https://engineersofai.com/docs/ai-systems/case-studies/Recommendation-Systems)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 System Design](https://www.systemdesignhandbook.com/guides/recommendation-system-design/)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A6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