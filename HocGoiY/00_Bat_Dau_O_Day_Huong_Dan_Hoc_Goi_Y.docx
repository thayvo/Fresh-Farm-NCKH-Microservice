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sz w:val="24"/>
        </w:rPr>
        <w:t>00. BẮT ĐẦU Ở ĐÂY - HƯỚNG DẪN HỌC MODULE GỢI Ý</w:t>
      </w:r>
    </w:p>
    <w:p>
      <w:r>
        <w:rPr>
          <w:rFonts w:ascii="Times New Roman" w:hAnsi="Times New Roman" w:eastAsia="Times New Roman"/>
          <w:sz w:val="24"/>
        </w:rPr>
        <w:t>Đây là file nên mở đầu tiên khi học phần recommendation/gợi ý của FreshFarm.</w:t>
      </w:r>
    </w:p>
    <w:p>
      <w:r>
        <w:rPr>
          <w:rFonts w:ascii="Times New Roman" w:hAnsi="Times New Roman" w:eastAsia="Times New Roman"/>
          <w:sz w:val="24"/>
        </w:rPr>
        <w:t>Mục tiêu của bộ tài liệu: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Biết nên học tài liệu nào trước, tài liệu nào sau.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Hiểu module gợi ý từ lý thuyết đến code.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Biết công thức tính điểm nằm ở đâu trong source.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Có thể thuyết minh lại phần gợi ý trong báo cáo hoặc khi demo.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1. Nếu chỉ muốn học nhanh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01_Giao_Trinh_Tong_Hop_Hoc_Tu_Ly_Thuyet_Den_Code.md - file quan trọng nhất, học từ tổng quan, lý thuyết, công thức toán đến mapping source code.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02_Nhung_Phan_Da_Lam_Trong_Module_Goi_Y.md - biết dự án đã làm những phần nào trong module gợi ý.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03_Lo_Trinh_Doc_Source_Code_Recommendation.md - dùng khi bắt đầu mở source code để đọc.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2. Nếu muốn học chắc lý thuyết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LyThuyet/10_Ly_Thuyet_Tong_Quan_He_Thong_Goi_Y.md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LyThuyet/11_Ly_Thuyet_Content_Based_Filtering.md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LyThuyet/12_Ly_Thuyet_Collaborative_Filtering.md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LyThuyet/13_Ly_Thuyet_Hybrid_Cold_Start_Da_Dang.md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LyThuyet/14_Ly_Thuyet_Ranking_Reranking_Chia_Section.md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LyThuyet/15_Ly_Thuyet_Event_Materialize_Danh_Gia.md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3. Công nghệ chính trong phần gợi ý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C#: API, scoring, ranking, reranking, chia section recommendation và materialize signal.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ASP.NET Core/Web BFF: lấy dữ liệu từ nhiều service và quyết định dữ liệu trả về giao diện.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Ordering API: lưu event, tính affinity, tính điểm user/category/seller/product và phục vụ Product Insights API.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PowerShell: chạy script đánh giá nhanh output recommendation khi cần kiểm tra runtime.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4. Ghi chú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Các file .docx là bản Word để đọc/học dễ hơn.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Các file .md là bản Markdown tiện theo dõi trong repo.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Các file trong HocGoiY/src là bản sao học tập của source liên quan đến recommendation, không phải nơi chính để sửa production code.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3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